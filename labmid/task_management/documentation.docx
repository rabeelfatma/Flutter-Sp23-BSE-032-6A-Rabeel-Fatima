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C00E9" w:rsidRDefault="006C00E9" w:rsidP="006C00E9">
      <w:pPr>
        <w:rPr>
          <w:rFonts w:ascii="Cascadia Mono" w:hAnsi="Cascadia Mono" w:cs="Cascadia Mono"/>
          <w:color w:val="000000"/>
          <w:sz w:val="36"/>
          <w:szCs w:val="36"/>
        </w:rPr>
      </w:pPr>
      <w:r>
        <w:rPr>
          <w:rFonts w:ascii="Cascadia Mono" w:hAnsi="Cascadia Mono" w:cs="Cascadia Mono"/>
          <w:color w:val="000000"/>
          <w:sz w:val="36"/>
          <w:szCs w:val="36"/>
        </w:rPr>
        <w:t xml:space="preserve">          </w:t>
      </w:r>
    </w:p>
    <w:p w:rsidR="006C00E9" w:rsidRDefault="006C00E9" w:rsidP="006C00E9">
      <w:pPr>
        <w:rPr>
          <w:rFonts w:ascii="Cascadia Mono" w:hAnsi="Cascadia Mono" w:cs="Cascadia Mono"/>
          <w:color w:val="000000"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8448A8F" wp14:editId="28848C8F">
            <wp:simplePos x="0" y="0"/>
            <wp:positionH relativeFrom="column">
              <wp:posOffset>1676400</wp:posOffset>
            </wp:positionH>
            <wp:positionV relativeFrom="paragraph">
              <wp:posOffset>653415</wp:posOffset>
            </wp:positionV>
            <wp:extent cx="2085975" cy="1914525"/>
            <wp:effectExtent l="0" t="0" r="9525" b="952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1914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C00E9" w:rsidRDefault="006C00E9" w:rsidP="006C00E9">
      <w:pPr>
        <w:rPr>
          <w:rFonts w:ascii="Cascadia Mono" w:hAnsi="Cascadia Mono" w:cs="Cascadia Mono"/>
          <w:color w:val="000000"/>
          <w:sz w:val="36"/>
          <w:szCs w:val="36"/>
        </w:rPr>
      </w:pPr>
      <w:r>
        <w:rPr>
          <w:rFonts w:ascii="Cascadia Mono" w:hAnsi="Cascadia Mono" w:cs="Cascadia Mono"/>
          <w:color w:val="000000"/>
          <w:sz w:val="36"/>
          <w:szCs w:val="36"/>
        </w:rPr>
        <w:t xml:space="preserve">           </w:t>
      </w:r>
    </w:p>
    <w:p w:rsidR="006C00E9" w:rsidRDefault="006C00E9" w:rsidP="006C00E9">
      <w:pPr>
        <w:rPr>
          <w:rFonts w:ascii="Cascadia Mono" w:hAnsi="Cascadia Mono" w:cs="Cascadia Mono"/>
          <w:color w:val="000000"/>
          <w:sz w:val="36"/>
          <w:szCs w:val="36"/>
        </w:rPr>
      </w:pPr>
    </w:p>
    <w:p w:rsidR="006C00E9" w:rsidRDefault="006C00E9" w:rsidP="006C00E9">
      <w:pPr>
        <w:rPr>
          <w:rFonts w:ascii="Cascadia Mono" w:hAnsi="Cascadia Mono" w:cs="Cascadia Mono"/>
          <w:color w:val="000000"/>
          <w:sz w:val="36"/>
          <w:szCs w:val="36"/>
        </w:rPr>
      </w:pPr>
      <w:r>
        <w:rPr>
          <w:rFonts w:ascii="Cascadia Mono" w:hAnsi="Cascadia Mono" w:cs="Cascadia Mono"/>
          <w:color w:val="000000"/>
          <w:sz w:val="36"/>
          <w:szCs w:val="36"/>
        </w:rPr>
        <w:t xml:space="preserve">             </w:t>
      </w:r>
      <w:r>
        <w:rPr>
          <w:rFonts w:ascii="Cascadia Mono" w:hAnsi="Cascadia Mono" w:cs="Cascadia Mono"/>
          <w:b/>
          <w:color w:val="000000"/>
          <w:sz w:val="36"/>
          <w:szCs w:val="36"/>
        </w:rPr>
        <w:t xml:space="preserve">Documentation </w:t>
      </w:r>
    </w:p>
    <w:p w:rsidR="006C00E9" w:rsidRDefault="006C00E9" w:rsidP="006C00E9">
      <w:pPr>
        <w:rPr>
          <w:rFonts w:ascii="Cascadia Mono" w:hAnsi="Cascadia Mono" w:cs="Cascadia Mono"/>
          <w:color w:val="000000"/>
          <w:sz w:val="36"/>
          <w:szCs w:val="36"/>
        </w:rPr>
      </w:pPr>
    </w:p>
    <w:p w:rsidR="006C00E9" w:rsidRDefault="006C00E9" w:rsidP="006C00E9">
      <w:pPr>
        <w:rPr>
          <w:rFonts w:ascii="Cascadia Mono" w:hAnsi="Cascadia Mono" w:cs="Cascadia Mono"/>
          <w:color w:val="000000"/>
          <w:sz w:val="28"/>
          <w:szCs w:val="28"/>
        </w:rPr>
      </w:pPr>
      <w:r>
        <w:rPr>
          <w:rFonts w:ascii="Cascadia Mono" w:hAnsi="Cascadia Mono" w:cs="Cascadia Mono"/>
          <w:b/>
          <w:color w:val="000000"/>
          <w:sz w:val="28"/>
          <w:szCs w:val="28"/>
        </w:rPr>
        <w:t xml:space="preserve">   </w:t>
      </w:r>
      <w:r>
        <w:rPr>
          <w:rFonts w:ascii="Cascadia Mono" w:hAnsi="Cascadia Mono" w:cs="Cascadia Mono"/>
          <w:b/>
          <w:color w:val="000000"/>
          <w:sz w:val="28"/>
          <w:szCs w:val="28"/>
        </w:rPr>
        <w:t>Name:</w:t>
      </w:r>
      <w:r>
        <w:rPr>
          <w:rFonts w:ascii="Cascadia Mono" w:hAnsi="Cascadia Mono" w:cs="Cascadia Mono"/>
          <w:color w:val="000000"/>
          <w:sz w:val="28"/>
          <w:szCs w:val="28"/>
        </w:rPr>
        <w:t xml:space="preserve">          </w:t>
      </w:r>
      <w:r>
        <w:rPr>
          <w:rFonts w:ascii="Cascadia Mono" w:hAnsi="Cascadia Mono" w:cs="Cascadia Mono"/>
          <w:b/>
          <w:color w:val="000000"/>
          <w:sz w:val="28"/>
          <w:szCs w:val="28"/>
        </w:rPr>
        <w:t>Rabeel Fatima</w:t>
      </w:r>
    </w:p>
    <w:p w:rsidR="006C00E9" w:rsidRDefault="006C00E9" w:rsidP="006C00E9">
      <w:pPr>
        <w:rPr>
          <w:rFonts w:ascii="Cascadia Mono" w:hAnsi="Cascadia Mono" w:cs="Cascadia Mono"/>
          <w:color w:val="000000"/>
          <w:sz w:val="28"/>
          <w:szCs w:val="28"/>
        </w:rPr>
      </w:pPr>
      <w:r>
        <w:rPr>
          <w:rFonts w:ascii="Cascadia Mono" w:hAnsi="Cascadia Mono" w:cs="Cascadia Mono"/>
          <w:b/>
          <w:color w:val="000000"/>
          <w:sz w:val="28"/>
          <w:szCs w:val="28"/>
        </w:rPr>
        <w:t xml:space="preserve">   </w:t>
      </w:r>
      <w:r>
        <w:rPr>
          <w:rFonts w:ascii="Cascadia Mono" w:hAnsi="Cascadia Mono" w:cs="Cascadia Mono"/>
          <w:b/>
          <w:color w:val="000000"/>
          <w:sz w:val="28"/>
          <w:szCs w:val="28"/>
        </w:rPr>
        <w:t>Reg no:</w:t>
      </w:r>
      <w:r>
        <w:rPr>
          <w:rFonts w:ascii="Cascadia Mono" w:hAnsi="Cascadia Mono" w:cs="Cascadia Mono"/>
          <w:color w:val="000000"/>
          <w:sz w:val="28"/>
          <w:szCs w:val="28"/>
        </w:rPr>
        <w:t xml:space="preserve">        </w:t>
      </w:r>
      <w:r>
        <w:rPr>
          <w:rFonts w:ascii="Cascadia Mono" w:hAnsi="Cascadia Mono" w:cs="Cascadia Mono"/>
          <w:b/>
          <w:color w:val="000000"/>
          <w:sz w:val="28"/>
          <w:szCs w:val="28"/>
        </w:rPr>
        <w:t>Sp23-BSE-032</w:t>
      </w:r>
    </w:p>
    <w:p w:rsidR="006C00E9" w:rsidRDefault="006C00E9" w:rsidP="006C00E9">
      <w:pPr>
        <w:rPr>
          <w:rFonts w:ascii="Cascadia Mono" w:hAnsi="Cascadia Mono" w:cs="Cascadia Mono"/>
          <w:color w:val="000000"/>
          <w:sz w:val="28"/>
          <w:szCs w:val="28"/>
        </w:rPr>
      </w:pPr>
      <w:r>
        <w:rPr>
          <w:rFonts w:ascii="Cascadia Mono" w:hAnsi="Cascadia Mono" w:cs="Cascadia Mono"/>
          <w:b/>
          <w:color w:val="000000"/>
          <w:sz w:val="28"/>
          <w:szCs w:val="28"/>
        </w:rPr>
        <w:t xml:space="preserve">   </w:t>
      </w:r>
      <w:r>
        <w:rPr>
          <w:rFonts w:ascii="Cascadia Mono" w:hAnsi="Cascadia Mono" w:cs="Cascadia Mono"/>
          <w:b/>
          <w:color w:val="000000"/>
          <w:sz w:val="28"/>
          <w:szCs w:val="28"/>
        </w:rPr>
        <w:t>Subject:       Mobile Application Development</w:t>
      </w:r>
    </w:p>
    <w:p w:rsidR="006C00E9" w:rsidRDefault="006C00E9" w:rsidP="006C00E9">
      <w:pPr>
        <w:rPr>
          <w:rFonts w:ascii="Cascadia Mono" w:hAnsi="Cascadia Mono" w:cs="Cascadia Mono"/>
          <w:color w:val="000000"/>
          <w:sz w:val="28"/>
          <w:szCs w:val="28"/>
        </w:rPr>
      </w:pPr>
      <w:r>
        <w:rPr>
          <w:rFonts w:ascii="Cascadia Mono" w:hAnsi="Cascadia Mono" w:cs="Cascadia Mono"/>
          <w:b/>
          <w:color w:val="000000"/>
          <w:sz w:val="28"/>
          <w:szCs w:val="28"/>
        </w:rPr>
        <w:t xml:space="preserve">   </w:t>
      </w:r>
      <w:r>
        <w:rPr>
          <w:rFonts w:ascii="Cascadia Mono" w:hAnsi="Cascadia Mono" w:cs="Cascadia Mono"/>
          <w:b/>
          <w:color w:val="000000"/>
          <w:sz w:val="28"/>
          <w:szCs w:val="28"/>
        </w:rPr>
        <w:t>Submitted to :</w:t>
      </w:r>
      <w:r>
        <w:rPr>
          <w:rFonts w:ascii="Cascadia Mono" w:hAnsi="Cascadia Mono" w:cs="Cascadia Mono"/>
          <w:color w:val="000000"/>
          <w:sz w:val="28"/>
          <w:szCs w:val="28"/>
        </w:rPr>
        <w:t xml:space="preserve"> </w:t>
      </w:r>
      <w:r>
        <w:rPr>
          <w:rFonts w:ascii="Cascadia Mono" w:hAnsi="Cascadia Mono" w:cs="Cascadia Mono"/>
          <w:b/>
          <w:color w:val="000000"/>
          <w:sz w:val="28"/>
          <w:szCs w:val="28"/>
        </w:rPr>
        <w:t>Sir Abdullah</w:t>
      </w:r>
    </w:p>
    <w:p w:rsidR="006C00E9" w:rsidRDefault="006C00E9" w:rsidP="006C00E9">
      <w:pPr>
        <w:rPr>
          <w:rFonts w:ascii="Cascadia Mono" w:hAnsi="Cascadia Mono" w:cs="Cascadia Mono"/>
          <w:b/>
          <w:color w:val="000000"/>
          <w:sz w:val="28"/>
          <w:szCs w:val="28"/>
        </w:rPr>
      </w:pPr>
      <w:r>
        <w:rPr>
          <w:rFonts w:ascii="Cascadia Mono" w:hAnsi="Cascadia Mono" w:cs="Cascadia Mono"/>
          <w:b/>
          <w:color w:val="000000"/>
          <w:sz w:val="28"/>
          <w:szCs w:val="28"/>
        </w:rPr>
        <w:t xml:space="preserve">   </w:t>
      </w:r>
      <w:r>
        <w:rPr>
          <w:rFonts w:ascii="Cascadia Mono" w:hAnsi="Cascadia Mono" w:cs="Cascadia Mono"/>
          <w:b/>
          <w:color w:val="000000"/>
          <w:sz w:val="28"/>
          <w:szCs w:val="28"/>
        </w:rPr>
        <w:t>University:</w:t>
      </w:r>
      <w:r>
        <w:rPr>
          <w:rFonts w:ascii="Cascadia Mono" w:hAnsi="Cascadia Mono" w:cs="Cascadia Mono"/>
          <w:color w:val="000000"/>
          <w:sz w:val="28"/>
          <w:szCs w:val="28"/>
        </w:rPr>
        <w:t xml:space="preserve">    </w:t>
      </w:r>
      <w:r>
        <w:rPr>
          <w:rFonts w:ascii="Cascadia Mono" w:hAnsi="Cascadia Mono" w:cs="Cascadia Mono"/>
          <w:b/>
          <w:color w:val="000000"/>
          <w:sz w:val="28"/>
          <w:szCs w:val="28"/>
        </w:rPr>
        <w:t xml:space="preserve">COMSATS University Islamabad,     </w:t>
      </w:r>
    </w:p>
    <w:p w:rsidR="006C00E9" w:rsidRPr="006C00E9" w:rsidRDefault="006C00E9" w:rsidP="006C00E9">
      <w:pPr>
        <w:spacing w:before="100" w:beforeAutospacing="1" w:after="100" w:afterAutospacing="1" w:line="240" w:lineRule="auto"/>
        <w:outlineLvl w:val="0"/>
        <w:rPr>
          <w:rFonts w:ascii="Cascadia Mono" w:hAnsi="Cascadia Mono" w:cs="Cascadia Mono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                                  </w:t>
      </w: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      </w:t>
      </w:r>
      <w:r>
        <w:rPr>
          <w:rFonts w:ascii="Cascadia Mono" w:hAnsi="Cascadia Mono" w:cs="Cascadia Mono"/>
          <w:b/>
          <w:color w:val="000000"/>
          <w:sz w:val="28"/>
          <w:szCs w:val="28"/>
        </w:rPr>
        <w:t>Vehari Campus</w:t>
      </w:r>
    </w:p>
    <w:p w:rsidR="007F3380" w:rsidRDefault="007F3380" w:rsidP="007F3380">
      <w:pPr>
        <w:pStyle w:val="Heading1"/>
      </w:pPr>
    </w:p>
    <w:p w:rsidR="007F3380" w:rsidRDefault="007F3380" w:rsidP="007F3380">
      <w:pPr>
        <w:pStyle w:val="Heading1"/>
      </w:pPr>
      <w:r>
        <w:rPr>
          <w:rStyle w:val="Strong"/>
          <w:b/>
          <w:bCs/>
        </w:rPr>
        <w:t>Task Management App – Documentation</w:t>
      </w:r>
    </w:p>
    <w:p w:rsidR="007F3380" w:rsidRDefault="007F3380" w:rsidP="007F3380">
      <w:pPr>
        <w:pStyle w:val="NormalWeb"/>
      </w:pPr>
      <w:r>
        <w:t xml:space="preserve">This document describes the architecture, functionality, and internal working of the </w:t>
      </w:r>
      <w:r>
        <w:rPr>
          <w:rStyle w:val="Strong"/>
        </w:rPr>
        <w:t>Flutter Task Management App</w:t>
      </w:r>
      <w:r>
        <w:t>, built using Flutter, Provider, SQLite (sqflite), and Flutter Local Notifications. The application allows users to create, update, delete, and manage tasks with due dates, notifications, subtasks, and repeat rules.</w:t>
      </w:r>
    </w:p>
    <w:p w:rsidR="007F3380" w:rsidRDefault="007F3380" w:rsidP="007F3380">
      <w:r>
        <w:pict>
          <v:rect id="_x0000_i1025" style="width:0;height:1.5pt" o:hralign="center" o:hrstd="t" o:hr="t" fillcolor="#a0a0a0" stroked="f"/>
        </w:pict>
      </w:r>
    </w:p>
    <w:p w:rsidR="007F3380" w:rsidRDefault="007F3380" w:rsidP="007F3380">
      <w:pPr>
        <w:pStyle w:val="Heading2"/>
      </w:pPr>
      <w:r>
        <w:rPr>
          <w:rStyle w:val="Strong"/>
          <w:b/>
          <w:bCs/>
        </w:rPr>
        <w:t>1. Project Overview</w:t>
      </w:r>
    </w:p>
    <w:p w:rsidR="007F3380" w:rsidRDefault="007F3380" w:rsidP="007F3380">
      <w:pPr>
        <w:pStyle w:val="NormalWeb"/>
      </w:pPr>
      <w:r>
        <w:t>The Task Management App is designed to help users efficiently organize tasks with reminders and repeat patterns. It provides a dashboard view, task creation/editing functionality, search and filter options, and notification management.</w:t>
      </w:r>
    </w:p>
    <w:p w:rsidR="007F3380" w:rsidRDefault="007F3380" w:rsidP="007F3380">
      <w:pPr>
        <w:pStyle w:val="NormalWeb"/>
      </w:pPr>
      <w:r>
        <w:rPr>
          <w:rStyle w:val="Strong"/>
        </w:rPr>
        <w:t>Key technologies:</w:t>
      </w:r>
    </w:p>
    <w:p w:rsidR="007F3380" w:rsidRDefault="007F3380" w:rsidP="007F3380">
      <w:pPr>
        <w:pStyle w:val="NormalWeb"/>
        <w:numPr>
          <w:ilvl w:val="0"/>
          <w:numId w:val="10"/>
        </w:numPr>
      </w:pPr>
      <w:r>
        <w:rPr>
          <w:rStyle w:val="Strong"/>
        </w:rPr>
        <w:t>Flutter:</w:t>
      </w:r>
      <w:r>
        <w:t xml:space="preserve"> Frontend UI and business logic</w:t>
      </w:r>
    </w:p>
    <w:p w:rsidR="007F3380" w:rsidRDefault="007F3380" w:rsidP="007F3380">
      <w:pPr>
        <w:pStyle w:val="NormalWeb"/>
        <w:numPr>
          <w:ilvl w:val="0"/>
          <w:numId w:val="10"/>
        </w:numPr>
      </w:pPr>
      <w:r>
        <w:rPr>
          <w:rStyle w:val="Strong"/>
        </w:rPr>
        <w:t>Provider:</w:t>
      </w:r>
      <w:r>
        <w:t xml:space="preserve"> State management for reactive UI</w:t>
      </w:r>
    </w:p>
    <w:p w:rsidR="007F3380" w:rsidRDefault="007F3380" w:rsidP="007F3380">
      <w:pPr>
        <w:pStyle w:val="NormalWeb"/>
        <w:numPr>
          <w:ilvl w:val="0"/>
          <w:numId w:val="10"/>
        </w:numPr>
      </w:pPr>
      <w:r>
        <w:rPr>
          <w:rStyle w:val="Strong"/>
        </w:rPr>
        <w:t>SQLite:</w:t>
      </w:r>
      <w:r>
        <w:t xml:space="preserve"> Local storage of tasks and subtasks</w:t>
      </w:r>
    </w:p>
    <w:p w:rsidR="007F3380" w:rsidRDefault="007F3380" w:rsidP="007F3380">
      <w:pPr>
        <w:pStyle w:val="NormalWeb"/>
        <w:numPr>
          <w:ilvl w:val="0"/>
          <w:numId w:val="10"/>
        </w:numPr>
      </w:pPr>
      <w:r>
        <w:rPr>
          <w:rStyle w:val="Strong"/>
        </w:rPr>
        <w:t>Flutter Local Notifications:</w:t>
      </w:r>
      <w:r>
        <w:t xml:space="preserve"> Scheduling alarms and reminders</w:t>
      </w:r>
    </w:p>
    <w:p w:rsidR="007F3380" w:rsidRDefault="007F3380" w:rsidP="007F3380">
      <w:pPr>
        <w:pStyle w:val="NormalWeb"/>
        <w:numPr>
          <w:ilvl w:val="0"/>
          <w:numId w:val="10"/>
        </w:numPr>
      </w:pPr>
      <w:r>
        <w:rPr>
          <w:rStyle w:val="Strong"/>
        </w:rPr>
        <w:t>Android Studio:</w:t>
      </w:r>
      <w:r>
        <w:t xml:space="preserve"> Development environment</w:t>
      </w:r>
    </w:p>
    <w:p w:rsidR="007F3380" w:rsidRDefault="007F3380" w:rsidP="007F3380">
      <w:pPr>
        <w:pStyle w:val="NormalWeb"/>
      </w:pPr>
      <w:r>
        <w:rPr>
          <w:rStyle w:val="Strong"/>
        </w:rPr>
        <w:t>Key Features:</w:t>
      </w:r>
    </w:p>
    <w:p w:rsidR="007F3380" w:rsidRDefault="007F3380" w:rsidP="007F3380">
      <w:pPr>
        <w:pStyle w:val="NormalWeb"/>
        <w:numPr>
          <w:ilvl w:val="0"/>
          <w:numId w:val="11"/>
        </w:numPr>
      </w:pPr>
      <w:r>
        <w:t>Create, edit, and delete tasks</w:t>
      </w:r>
    </w:p>
    <w:p w:rsidR="007F3380" w:rsidRDefault="007F3380" w:rsidP="007F3380">
      <w:pPr>
        <w:pStyle w:val="NormalWeb"/>
        <w:numPr>
          <w:ilvl w:val="0"/>
          <w:numId w:val="11"/>
        </w:numPr>
      </w:pPr>
      <w:r>
        <w:t>Add subtasks and track progress</w:t>
      </w:r>
    </w:p>
    <w:p w:rsidR="007F3380" w:rsidRDefault="007F3380" w:rsidP="007F3380">
      <w:pPr>
        <w:pStyle w:val="NormalWeb"/>
        <w:numPr>
          <w:ilvl w:val="0"/>
          <w:numId w:val="11"/>
        </w:numPr>
      </w:pPr>
      <w:r>
        <w:t>Schedule one-time or repeating notifications</w:t>
      </w:r>
    </w:p>
    <w:p w:rsidR="007F3380" w:rsidRDefault="007F3380" w:rsidP="007F3380">
      <w:pPr>
        <w:pStyle w:val="NormalWeb"/>
        <w:numPr>
          <w:ilvl w:val="0"/>
          <w:numId w:val="11"/>
        </w:numPr>
      </w:pPr>
      <w:r>
        <w:t>Search tasks by title, description, or status</w:t>
      </w:r>
    </w:p>
    <w:p w:rsidR="007F3380" w:rsidRDefault="007F3380" w:rsidP="007F3380">
      <w:pPr>
        <w:pStyle w:val="NormalWeb"/>
        <w:numPr>
          <w:ilvl w:val="0"/>
          <w:numId w:val="11"/>
        </w:numPr>
      </w:pPr>
      <w:r>
        <w:t>Dashboard summary with task counts and progress bars</w:t>
      </w:r>
    </w:p>
    <w:p w:rsidR="007F3380" w:rsidRDefault="007F3380" w:rsidP="007F3380">
      <w:r>
        <w:pict>
          <v:rect id="_x0000_i1026" style="width:0;height:1.5pt" o:hralign="center" o:hrstd="t" o:hr="t" fillcolor="#a0a0a0" stroked="f"/>
        </w:pict>
      </w:r>
    </w:p>
    <w:p w:rsidR="007F3380" w:rsidRDefault="007F3380" w:rsidP="007F3380">
      <w:pPr>
        <w:pStyle w:val="Heading2"/>
      </w:pPr>
      <w:r>
        <w:rPr>
          <w:rStyle w:val="Strong"/>
          <w:b/>
          <w:bCs/>
        </w:rPr>
        <w:t>2. Architecture Overview</w:t>
      </w:r>
    </w:p>
    <w:p w:rsidR="007F3380" w:rsidRDefault="007F3380" w:rsidP="007F3380">
      <w:pPr>
        <w:pStyle w:val="NormalWeb"/>
      </w:pPr>
      <w:r>
        <w:t xml:space="preserve">The application follows a </w:t>
      </w:r>
      <w:r>
        <w:rPr>
          <w:rStyle w:val="Strong"/>
        </w:rPr>
        <w:t>layered architecture</w:t>
      </w:r>
      <w:r>
        <w:t xml:space="preserve"> for modularity and maintainability:</w:t>
      </w:r>
    </w:p>
    <w:p w:rsidR="007F3380" w:rsidRDefault="007F3380" w:rsidP="007F3380">
      <w:pPr>
        <w:pStyle w:val="NormalWeb"/>
        <w:numPr>
          <w:ilvl w:val="0"/>
          <w:numId w:val="12"/>
        </w:numPr>
      </w:pPr>
      <w:r>
        <w:rPr>
          <w:rStyle w:val="Strong"/>
        </w:rPr>
        <w:t>UI Layer (Screens/Widgets)</w:t>
      </w:r>
    </w:p>
    <w:p w:rsidR="007F3380" w:rsidRDefault="007F3380" w:rsidP="007F3380">
      <w:pPr>
        <w:pStyle w:val="NormalWeb"/>
        <w:numPr>
          <w:ilvl w:val="1"/>
          <w:numId w:val="12"/>
        </w:numPr>
      </w:pPr>
      <w:r>
        <w:t>Manages user interactions and displays tasks</w:t>
      </w:r>
    </w:p>
    <w:p w:rsidR="007F3380" w:rsidRDefault="007F3380" w:rsidP="007F3380">
      <w:pPr>
        <w:pStyle w:val="NormalWeb"/>
        <w:numPr>
          <w:ilvl w:val="1"/>
          <w:numId w:val="12"/>
        </w:numPr>
      </w:pPr>
      <w:r>
        <w:t>Includes pages such as Home (Dashboard), TaskList, and Add/Edit Task</w:t>
      </w:r>
    </w:p>
    <w:p w:rsidR="007F3380" w:rsidRDefault="007F3380" w:rsidP="007F3380">
      <w:pPr>
        <w:pStyle w:val="NormalWeb"/>
        <w:numPr>
          <w:ilvl w:val="0"/>
          <w:numId w:val="12"/>
        </w:numPr>
      </w:pPr>
      <w:r>
        <w:rPr>
          <w:rStyle w:val="Strong"/>
        </w:rPr>
        <w:t>Provider Layer (</w:t>
      </w:r>
      <w:r>
        <w:rPr>
          <w:rStyle w:val="HTMLCode"/>
          <w:b/>
          <w:bCs/>
        </w:rPr>
        <w:t>task_provider.dart</w:t>
      </w:r>
      <w:r>
        <w:rPr>
          <w:rStyle w:val="Strong"/>
        </w:rPr>
        <w:t>)</w:t>
      </w:r>
    </w:p>
    <w:p w:rsidR="007F3380" w:rsidRDefault="007F3380" w:rsidP="007F3380">
      <w:pPr>
        <w:pStyle w:val="NormalWeb"/>
        <w:numPr>
          <w:ilvl w:val="1"/>
          <w:numId w:val="12"/>
        </w:numPr>
      </w:pPr>
      <w:r>
        <w:t>Maintains app state and task data</w:t>
      </w:r>
    </w:p>
    <w:p w:rsidR="007F3380" w:rsidRDefault="007F3380" w:rsidP="007F3380">
      <w:pPr>
        <w:pStyle w:val="NormalWeb"/>
        <w:numPr>
          <w:ilvl w:val="1"/>
          <w:numId w:val="12"/>
        </w:numPr>
      </w:pPr>
      <w:r>
        <w:lastRenderedPageBreak/>
        <w:t>Notifies UI when tasks are added, updated, or deleted</w:t>
      </w:r>
    </w:p>
    <w:p w:rsidR="007F3380" w:rsidRDefault="007F3380" w:rsidP="007F3380">
      <w:pPr>
        <w:pStyle w:val="NormalWeb"/>
        <w:numPr>
          <w:ilvl w:val="0"/>
          <w:numId w:val="12"/>
        </w:numPr>
      </w:pPr>
      <w:r>
        <w:rPr>
          <w:rStyle w:val="Strong"/>
        </w:rPr>
        <w:t>Database Layer (</w:t>
      </w:r>
      <w:r>
        <w:rPr>
          <w:rStyle w:val="HTMLCode"/>
          <w:b/>
          <w:bCs/>
        </w:rPr>
        <w:t>db_helper.dart</w:t>
      </w:r>
      <w:r>
        <w:rPr>
          <w:rStyle w:val="Strong"/>
        </w:rPr>
        <w:t>)</w:t>
      </w:r>
    </w:p>
    <w:p w:rsidR="007F3380" w:rsidRDefault="007F3380" w:rsidP="007F3380">
      <w:pPr>
        <w:pStyle w:val="NormalWeb"/>
        <w:numPr>
          <w:ilvl w:val="1"/>
          <w:numId w:val="12"/>
        </w:numPr>
      </w:pPr>
      <w:r>
        <w:t>Handles SQLite operations (CRUD)</w:t>
      </w:r>
    </w:p>
    <w:p w:rsidR="007F3380" w:rsidRDefault="007F3380" w:rsidP="007F3380">
      <w:pPr>
        <w:pStyle w:val="NormalWeb"/>
        <w:numPr>
          <w:ilvl w:val="1"/>
          <w:numId w:val="12"/>
        </w:numPr>
      </w:pPr>
      <w:r>
        <w:t>Stores task information including subtasks, due dates, repeat rules, and notification IDs</w:t>
      </w:r>
    </w:p>
    <w:p w:rsidR="007F3380" w:rsidRDefault="007F3380" w:rsidP="007F3380">
      <w:pPr>
        <w:pStyle w:val="NormalWeb"/>
        <w:numPr>
          <w:ilvl w:val="0"/>
          <w:numId w:val="12"/>
        </w:numPr>
      </w:pPr>
      <w:r>
        <w:rPr>
          <w:rStyle w:val="Strong"/>
        </w:rPr>
        <w:t>Notification Layer (</w:t>
      </w:r>
      <w:r>
        <w:rPr>
          <w:rStyle w:val="HTMLCode"/>
          <w:b/>
          <w:bCs/>
        </w:rPr>
        <w:t>notification_service.dart</w:t>
      </w:r>
      <w:r>
        <w:rPr>
          <w:rStyle w:val="Strong"/>
        </w:rPr>
        <w:t>)</w:t>
      </w:r>
    </w:p>
    <w:p w:rsidR="007F3380" w:rsidRDefault="007F3380" w:rsidP="007F3380">
      <w:pPr>
        <w:pStyle w:val="NormalWeb"/>
        <w:numPr>
          <w:ilvl w:val="1"/>
          <w:numId w:val="12"/>
        </w:numPr>
      </w:pPr>
      <w:r>
        <w:t>Schedules task reminders</w:t>
      </w:r>
    </w:p>
    <w:p w:rsidR="007F3380" w:rsidRDefault="007F3380" w:rsidP="007F3380">
      <w:pPr>
        <w:pStyle w:val="NormalWeb"/>
        <w:numPr>
          <w:ilvl w:val="1"/>
          <w:numId w:val="12"/>
        </w:numPr>
      </w:pPr>
      <w:r>
        <w:t>Supports one-time and repeating notifications</w:t>
      </w:r>
    </w:p>
    <w:p w:rsidR="007F3380" w:rsidRDefault="007F3380" w:rsidP="007F3380">
      <w:pPr>
        <w:pStyle w:val="NormalWeb"/>
        <w:numPr>
          <w:ilvl w:val="1"/>
          <w:numId w:val="12"/>
        </w:numPr>
      </w:pPr>
      <w:r>
        <w:t>Cancels notifications when tasks are deleted or updated</w:t>
      </w:r>
    </w:p>
    <w:p w:rsidR="007F3380" w:rsidRDefault="007F3380" w:rsidP="007F3380">
      <w:r>
        <w:pict>
          <v:rect id="_x0000_i1027" style="width:0;height:1.5pt" o:hralign="center" o:hrstd="t" o:hr="t" fillcolor="#a0a0a0" stroked="f"/>
        </w:pict>
      </w:r>
    </w:p>
    <w:p w:rsidR="007F3380" w:rsidRDefault="007F3380" w:rsidP="007F3380">
      <w:pPr>
        <w:pStyle w:val="Heading2"/>
      </w:pPr>
      <w:r>
        <w:rPr>
          <w:rStyle w:val="Strong"/>
          <w:b/>
          <w:bCs/>
        </w:rPr>
        <w:t>3. main.dart – Functions &amp; Widgets Overview</w:t>
      </w:r>
    </w:p>
    <w:p w:rsidR="007F3380" w:rsidRDefault="007F3380" w:rsidP="007F3380">
      <w:pPr>
        <w:pStyle w:val="NormalWeb"/>
      </w:pPr>
      <w:r>
        <w:rPr>
          <w:rStyle w:val="HTMLCode"/>
        </w:rPr>
        <w:t>main.dart</w:t>
      </w:r>
      <w:r>
        <w:t xml:space="preserve"> is the central file that initializes the app, sets up providers, registers notifications, and manages the UI for task listing and search functionality.</w:t>
      </w:r>
    </w:p>
    <w:p w:rsidR="007F3380" w:rsidRDefault="007F3380" w:rsidP="007F3380">
      <w:pPr>
        <w:pStyle w:val="NormalWeb"/>
      </w:pPr>
      <w:r>
        <w:rPr>
          <w:rStyle w:val="Strong"/>
        </w:rPr>
        <w:t>Responsibilities:</w:t>
      </w:r>
    </w:p>
    <w:p w:rsidR="007F3380" w:rsidRDefault="007F3380" w:rsidP="007F3380">
      <w:pPr>
        <w:pStyle w:val="NormalWeb"/>
        <w:numPr>
          <w:ilvl w:val="0"/>
          <w:numId w:val="13"/>
        </w:numPr>
      </w:pPr>
      <w:r>
        <w:t xml:space="preserve">Initialize </w:t>
      </w:r>
      <w:r>
        <w:rPr>
          <w:rStyle w:val="HTMLCode"/>
        </w:rPr>
        <w:t>NotificationService</w:t>
      </w:r>
      <w:r>
        <w:t xml:space="preserve"> and timezone data</w:t>
      </w:r>
    </w:p>
    <w:p w:rsidR="007F3380" w:rsidRDefault="007F3380" w:rsidP="007F3380">
      <w:pPr>
        <w:pStyle w:val="NormalWeb"/>
        <w:numPr>
          <w:ilvl w:val="0"/>
          <w:numId w:val="13"/>
        </w:numPr>
      </w:pPr>
      <w:r>
        <w:t>Load task provider for state management</w:t>
      </w:r>
    </w:p>
    <w:p w:rsidR="007F3380" w:rsidRDefault="007F3380" w:rsidP="007F3380">
      <w:pPr>
        <w:pStyle w:val="NormalWeb"/>
        <w:numPr>
          <w:ilvl w:val="0"/>
          <w:numId w:val="13"/>
        </w:numPr>
      </w:pPr>
      <w:r>
        <w:t>Launch MaterialApp with theme and route setup</w:t>
      </w:r>
    </w:p>
    <w:p w:rsidR="007F3380" w:rsidRDefault="007F3380" w:rsidP="007F3380">
      <w:pPr>
        <w:pStyle w:val="NormalWeb"/>
        <w:numPr>
          <w:ilvl w:val="0"/>
          <w:numId w:val="13"/>
        </w:numPr>
      </w:pPr>
      <w:r>
        <w:t>Provide home screen (dashboard) and navigation</w:t>
      </w:r>
    </w:p>
    <w:p w:rsidR="007F3380" w:rsidRDefault="007F3380" w:rsidP="007F3380">
      <w:r>
        <w:pict>
          <v:rect id="_x0000_i1028" style="width:0;height:1.5pt" o:hralign="center" o:hrstd="t" o:hr="t" fillcolor="#a0a0a0" stroked="f"/>
        </w:pict>
      </w:r>
    </w:p>
    <w:p w:rsidR="007F3380" w:rsidRDefault="007F3380" w:rsidP="007F3380">
      <w:pPr>
        <w:pStyle w:val="Heading3"/>
      </w:pPr>
      <w:r>
        <w:rPr>
          <w:rStyle w:val="Strong"/>
          <w:b/>
          <w:bCs/>
        </w:rPr>
        <w:t>3.1. Home Screen – Dashboard</w:t>
      </w:r>
    </w:p>
    <w:p w:rsidR="007F3380" w:rsidRDefault="007F3380" w:rsidP="007F3380">
      <w:pPr>
        <w:pStyle w:val="NormalWeb"/>
      </w:pPr>
      <w:r>
        <w:t xml:space="preserve">The </w:t>
      </w:r>
      <w:r>
        <w:rPr>
          <w:rStyle w:val="Strong"/>
        </w:rPr>
        <w:t>Home Screen</w:t>
      </w:r>
      <w:r>
        <w:t xml:space="preserve"> provides the main dashboard for users to view task summaries and quick actions:</w:t>
      </w:r>
    </w:p>
    <w:p w:rsidR="007F3380" w:rsidRDefault="007F3380" w:rsidP="007F3380">
      <w:pPr>
        <w:pStyle w:val="NormalWeb"/>
        <w:numPr>
          <w:ilvl w:val="0"/>
          <w:numId w:val="14"/>
        </w:numPr>
      </w:pPr>
      <w:r>
        <w:rPr>
          <w:rStyle w:val="Strong"/>
        </w:rPr>
        <w:t>AppBar:</w:t>
      </w:r>
    </w:p>
    <w:p w:rsidR="007F3380" w:rsidRDefault="007F3380" w:rsidP="007F3380">
      <w:pPr>
        <w:pStyle w:val="NormalWeb"/>
        <w:numPr>
          <w:ilvl w:val="1"/>
          <w:numId w:val="14"/>
        </w:numPr>
      </w:pPr>
      <w:r>
        <w:t>Title: “TaskBoard Pro”</w:t>
      </w:r>
    </w:p>
    <w:p w:rsidR="007F3380" w:rsidRDefault="007F3380" w:rsidP="007F3380">
      <w:pPr>
        <w:pStyle w:val="NormalWeb"/>
        <w:numPr>
          <w:ilvl w:val="1"/>
          <w:numId w:val="14"/>
        </w:numPr>
      </w:pPr>
      <w:r>
        <w:t>Action buttons for sharing/printing tasks and toggling theme</w:t>
      </w:r>
    </w:p>
    <w:p w:rsidR="007F3380" w:rsidRDefault="007F3380" w:rsidP="007F3380">
      <w:pPr>
        <w:pStyle w:val="NormalWeb"/>
        <w:numPr>
          <w:ilvl w:val="0"/>
          <w:numId w:val="14"/>
        </w:numPr>
      </w:pPr>
      <w:r>
        <w:rPr>
          <w:rStyle w:val="Strong"/>
        </w:rPr>
        <w:t>Body:</w:t>
      </w:r>
    </w:p>
    <w:p w:rsidR="007F3380" w:rsidRDefault="007F3380" w:rsidP="007F3380">
      <w:pPr>
        <w:pStyle w:val="NormalWeb"/>
        <w:numPr>
          <w:ilvl w:val="1"/>
          <w:numId w:val="14"/>
        </w:numPr>
      </w:pPr>
      <w:r>
        <w:t>Dashboard cards showing task counts (In Progress, Delayed, Completed, Total)</w:t>
      </w:r>
    </w:p>
    <w:p w:rsidR="007F3380" w:rsidRDefault="007F3380" w:rsidP="007F3380">
      <w:pPr>
        <w:pStyle w:val="NormalWeb"/>
        <w:numPr>
          <w:ilvl w:val="1"/>
          <w:numId w:val="14"/>
        </w:numPr>
      </w:pPr>
      <w:r>
        <w:t>Interactive section chips (Today, Completed, Repeated)</w:t>
      </w:r>
    </w:p>
    <w:p w:rsidR="007F3380" w:rsidRDefault="007F3380" w:rsidP="007F3380">
      <w:pPr>
        <w:pStyle w:val="NormalWeb"/>
        <w:numPr>
          <w:ilvl w:val="1"/>
          <w:numId w:val="14"/>
        </w:numPr>
      </w:pPr>
      <w:r>
        <w:t>List of tasks with dynamic icons for status and priority</w:t>
      </w:r>
    </w:p>
    <w:p w:rsidR="007F3380" w:rsidRDefault="007F3380" w:rsidP="007F3380">
      <w:pPr>
        <w:pStyle w:val="NormalWeb"/>
        <w:numPr>
          <w:ilvl w:val="1"/>
          <w:numId w:val="14"/>
        </w:numPr>
      </w:pPr>
      <w:r>
        <w:t>Floating action buttons for scrolling to top and searching</w:t>
      </w:r>
    </w:p>
    <w:p w:rsidR="007F3380" w:rsidRDefault="007F3380" w:rsidP="007F3380">
      <w:r>
        <w:pict>
          <v:rect id="_x0000_i1029" style="width:0;height:1.5pt" o:hralign="center" o:hrstd="t" o:hr="t" fillcolor="#a0a0a0" stroked="f"/>
        </w:pict>
      </w:r>
    </w:p>
    <w:p w:rsidR="007F3380" w:rsidRDefault="007F3380" w:rsidP="007F3380">
      <w:pPr>
        <w:pStyle w:val="Heading3"/>
      </w:pPr>
      <w:r>
        <w:rPr>
          <w:rStyle w:val="Strong"/>
          <w:b/>
          <w:bCs/>
        </w:rPr>
        <w:t xml:space="preserve">3.2. Section Chips – </w:t>
      </w:r>
      <w:r>
        <w:rPr>
          <w:rStyle w:val="HTMLCode"/>
          <w:rFonts w:eastAsiaTheme="majorEastAsia"/>
        </w:rPr>
        <w:t>_buildSectionChip()</w:t>
      </w:r>
    </w:p>
    <w:p w:rsidR="007F3380" w:rsidRDefault="007F3380" w:rsidP="007F3380">
      <w:pPr>
        <w:pStyle w:val="NormalWeb"/>
      </w:pPr>
      <w:r>
        <w:rPr>
          <w:rStyle w:val="Strong"/>
        </w:rPr>
        <w:t>Purpose:</w:t>
      </w:r>
      <w:r>
        <w:t xml:space="preserve"> Switch between Today, Completed, and Repeated tasks.</w:t>
      </w:r>
    </w:p>
    <w:p w:rsidR="007F3380" w:rsidRDefault="007F3380" w:rsidP="007F3380">
      <w:pPr>
        <w:pStyle w:val="NormalWeb"/>
        <w:numPr>
          <w:ilvl w:val="0"/>
          <w:numId w:val="15"/>
        </w:numPr>
      </w:pPr>
      <w:r>
        <w:lastRenderedPageBreak/>
        <w:t>Highlights the selected section</w:t>
      </w:r>
    </w:p>
    <w:p w:rsidR="007F3380" w:rsidRDefault="007F3380" w:rsidP="007F3380">
      <w:pPr>
        <w:pStyle w:val="NormalWeb"/>
        <w:numPr>
          <w:ilvl w:val="0"/>
          <w:numId w:val="15"/>
        </w:numPr>
      </w:pPr>
      <w:r>
        <w:t>Updates task list dynamically</w:t>
      </w:r>
    </w:p>
    <w:p w:rsidR="007F3380" w:rsidRDefault="007F3380" w:rsidP="007F3380">
      <w:r>
        <w:pict>
          <v:rect id="_x0000_i1030" style="width:0;height:1.5pt" o:hralign="center" o:hrstd="t" o:hr="t" fillcolor="#a0a0a0" stroked="f"/>
        </w:pict>
      </w:r>
    </w:p>
    <w:p w:rsidR="007F3380" w:rsidRDefault="007F3380" w:rsidP="007F3380">
      <w:pPr>
        <w:pStyle w:val="Heading3"/>
      </w:pPr>
      <w:r>
        <w:rPr>
          <w:rStyle w:val="Strong"/>
          <w:b/>
          <w:bCs/>
        </w:rPr>
        <w:t xml:space="preserve">3.3. Task List Builder – </w:t>
      </w:r>
      <w:r>
        <w:rPr>
          <w:rStyle w:val="HTMLCode"/>
          <w:rFonts w:eastAsiaTheme="majorEastAsia"/>
        </w:rPr>
        <w:t>_buildCurrentTaskList()</w:t>
      </w:r>
    </w:p>
    <w:p w:rsidR="007F3380" w:rsidRDefault="007F3380" w:rsidP="007F3380">
      <w:pPr>
        <w:pStyle w:val="NormalWeb"/>
      </w:pPr>
      <w:r>
        <w:t>Displays tasks for the selected section with:</w:t>
      </w:r>
    </w:p>
    <w:p w:rsidR="007F3380" w:rsidRDefault="007F3380" w:rsidP="007F3380">
      <w:pPr>
        <w:pStyle w:val="NormalWeb"/>
        <w:numPr>
          <w:ilvl w:val="0"/>
          <w:numId w:val="16"/>
        </w:numPr>
      </w:pPr>
      <w:r>
        <w:t>Task title and description</w:t>
      </w:r>
    </w:p>
    <w:p w:rsidR="007F3380" w:rsidRDefault="007F3380" w:rsidP="007F3380">
      <w:pPr>
        <w:pStyle w:val="NormalWeb"/>
        <w:numPr>
          <w:ilvl w:val="0"/>
          <w:numId w:val="16"/>
        </w:numPr>
      </w:pPr>
      <w:r>
        <w:t>Priority and status icons</w:t>
      </w:r>
    </w:p>
    <w:p w:rsidR="007F3380" w:rsidRDefault="007F3380" w:rsidP="007F3380">
      <w:pPr>
        <w:pStyle w:val="NormalWeb"/>
        <w:numPr>
          <w:ilvl w:val="0"/>
          <w:numId w:val="16"/>
        </w:numPr>
      </w:pPr>
      <w:r>
        <w:t>Progress bars for subtasks</w:t>
      </w:r>
    </w:p>
    <w:p w:rsidR="007F3380" w:rsidRDefault="007F3380" w:rsidP="007F3380">
      <w:pPr>
        <w:pStyle w:val="NormalWeb"/>
        <w:numPr>
          <w:ilvl w:val="0"/>
          <w:numId w:val="16"/>
        </w:numPr>
      </w:pPr>
      <w:r>
        <w:t>Action buttons for marking tasks complete or resetting</w:t>
      </w:r>
    </w:p>
    <w:p w:rsidR="007F3380" w:rsidRDefault="007F3380" w:rsidP="007F3380">
      <w:pPr>
        <w:pStyle w:val="NormalWeb"/>
      </w:pPr>
      <w:r>
        <w:rPr>
          <w:rStyle w:val="Strong"/>
        </w:rPr>
        <w:t>Behavior:</w:t>
      </w:r>
    </w:p>
    <w:p w:rsidR="007F3380" w:rsidRDefault="007F3380" w:rsidP="007F3380">
      <w:pPr>
        <w:pStyle w:val="NormalWeb"/>
        <w:numPr>
          <w:ilvl w:val="0"/>
          <w:numId w:val="17"/>
        </w:numPr>
      </w:pPr>
      <w:r>
        <w:t xml:space="preserve">Uses </w:t>
      </w:r>
      <w:r>
        <w:rPr>
          <w:rStyle w:val="HTMLCode"/>
        </w:rPr>
        <w:t>FutureBuilder</w:t>
      </w:r>
      <w:r>
        <w:t xml:space="preserve"> for asynchronous subtask progress</w:t>
      </w:r>
    </w:p>
    <w:p w:rsidR="007F3380" w:rsidRDefault="007F3380" w:rsidP="007F3380">
      <w:pPr>
        <w:pStyle w:val="NormalWeb"/>
        <w:numPr>
          <w:ilvl w:val="0"/>
          <w:numId w:val="17"/>
        </w:numPr>
      </w:pPr>
      <w:r>
        <w:t>Supports marking tasks complete and updating database</w:t>
      </w:r>
    </w:p>
    <w:p w:rsidR="007F3380" w:rsidRDefault="007F3380" w:rsidP="007F3380">
      <w:r>
        <w:pict>
          <v:rect id="_x0000_i1031" style="width:0;height:1.5pt" o:hralign="center" o:hrstd="t" o:hr="t" fillcolor="#a0a0a0" stroked="f"/>
        </w:pict>
      </w:r>
    </w:p>
    <w:p w:rsidR="007F3380" w:rsidRDefault="007F3380" w:rsidP="007F3380">
      <w:pPr>
        <w:pStyle w:val="Heading3"/>
      </w:pPr>
      <w:r>
        <w:rPr>
          <w:rStyle w:val="Strong"/>
          <w:b/>
          <w:bCs/>
        </w:rPr>
        <w:t xml:space="preserve">3.4. Search – </w:t>
      </w:r>
      <w:r>
        <w:rPr>
          <w:rStyle w:val="HTMLCode"/>
          <w:rFonts w:eastAsiaTheme="majorEastAsia"/>
        </w:rPr>
        <w:t>TaskSearchDelegate</w:t>
      </w:r>
    </w:p>
    <w:p w:rsidR="007F3380" w:rsidRDefault="007F3380" w:rsidP="007F3380">
      <w:pPr>
        <w:pStyle w:val="NormalWeb"/>
      </w:pPr>
      <w:r>
        <w:rPr>
          <w:rStyle w:val="Strong"/>
        </w:rPr>
        <w:t>Purpose:</w:t>
      </w:r>
      <w:r>
        <w:t xml:space="preserve"> Search tasks by title, description, or predefined status filters.</w:t>
      </w:r>
    </w:p>
    <w:p w:rsidR="007F3380" w:rsidRDefault="007F3380" w:rsidP="007F3380">
      <w:pPr>
        <w:pStyle w:val="NormalWeb"/>
        <w:numPr>
          <w:ilvl w:val="0"/>
          <w:numId w:val="18"/>
        </w:numPr>
      </w:pPr>
      <w:r>
        <w:rPr>
          <w:rStyle w:val="Strong"/>
        </w:rPr>
        <w:t>Suggestions:</w:t>
      </w:r>
      <w:r>
        <w:t xml:space="preserve"> Show frequently used filters like Pending, Completed, Delayed</w:t>
      </w:r>
    </w:p>
    <w:p w:rsidR="007F3380" w:rsidRDefault="007F3380" w:rsidP="007F3380">
      <w:pPr>
        <w:pStyle w:val="NormalWeb"/>
        <w:numPr>
          <w:ilvl w:val="0"/>
          <w:numId w:val="18"/>
        </w:numPr>
      </w:pPr>
      <w:r>
        <w:rPr>
          <w:rStyle w:val="Strong"/>
        </w:rPr>
        <w:t>Results:</w:t>
      </w:r>
      <w:r>
        <w:t xml:space="preserve"> Display matching tasks with icons and status</w:t>
      </w:r>
    </w:p>
    <w:p w:rsidR="007F3380" w:rsidRDefault="007F3380" w:rsidP="007F3380">
      <w:pPr>
        <w:pStyle w:val="NormalWeb"/>
        <w:numPr>
          <w:ilvl w:val="0"/>
          <w:numId w:val="18"/>
        </w:numPr>
      </w:pPr>
      <w:r>
        <w:rPr>
          <w:rStyle w:val="Strong"/>
        </w:rPr>
        <w:t>Filtering Logic:</w:t>
      </w:r>
      <w:r>
        <w:t xml:space="preserve"> </w:t>
      </w:r>
      <w:r>
        <w:rPr>
          <w:rStyle w:val="HTMLCode"/>
        </w:rPr>
        <w:t>_filterTasks()</w:t>
      </w:r>
      <w:r>
        <w:t xml:space="preserve"> handles both keyword search and status-based filtering</w:t>
      </w:r>
    </w:p>
    <w:p w:rsidR="007F3380" w:rsidRDefault="007F3380" w:rsidP="007F3380">
      <w:pPr>
        <w:pStyle w:val="NormalWeb"/>
      </w:pPr>
      <w:r>
        <w:rPr>
          <w:rStyle w:val="Strong"/>
        </w:rPr>
        <w:t>Features:</w:t>
      </w:r>
    </w:p>
    <w:p w:rsidR="007F3380" w:rsidRDefault="007F3380" w:rsidP="007F3380">
      <w:pPr>
        <w:pStyle w:val="NormalWeb"/>
        <w:numPr>
          <w:ilvl w:val="0"/>
          <w:numId w:val="19"/>
        </w:numPr>
      </w:pPr>
      <w:r>
        <w:t>Dynamic icons for priority (Low, Medium, High)</w:t>
      </w:r>
    </w:p>
    <w:p w:rsidR="007F3380" w:rsidRDefault="007F3380" w:rsidP="007F3380">
      <w:pPr>
        <w:pStyle w:val="NormalWeb"/>
        <w:numPr>
          <w:ilvl w:val="0"/>
          <w:numId w:val="19"/>
        </w:numPr>
      </w:pPr>
      <w:r>
        <w:t>Status-based colors (Completed: Green, Failed: Red, Aborted: Purple, Delayed: Orange)</w:t>
      </w:r>
    </w:p>
    <w:p w:rsidR="007F3380" w:rsidRDefault="007F3380" w:rsidP="007F3380">
      <w:pPr>
        <w:pStyle w:val="NormalWeb"/>
        <w:numPr>
          <w:ilvl w:val="0"/>
          <w:numId w:val="19"/>
        </w:numPr>
      </w:pPr>
      <w:r>
        <w:t xml:space="preserve">Click to open task in </w:t>
      </w:r>
      <w:r>
        <w:rPr>
          <w:rStyle w:val="HTMLCode"/>
        </w:rPr>
        <w:t>AddEditPage</w:t>
      </w:r>
    </w:p>
    <w:p w:rsidR="007F3380" w:rsidRDefault="007F3380" w:rsidP="007F3380">
      <w:r>
        <w:pict>
          <v:rect id="_x0000_i1032" style="width:0;height:1.5pt" o:hralign="center" o:hrstd="t" o:hr="t" fillcolor="#a0a0a0" stroked="f"/>
        </w:pict>
      </w:r>
    </w:p>
    <w:p w:rsidR="007F3380" w:rsidRDefault="007F3380" w:rsidP="007F3380">
      <w:pPr>
        <w:pStyle w:val="Heading3"/>
      </w:pPr>
      <w:r>
        <w:rPr>
          <w:rStyle w:val="Strong"/>
          <w:b/>
          <w:bCs/>
        </w:rPr>
        <w:t xml:space="preserve">3.5. Add/Edit Task – </w:t>
      </w:r>
      <w:r>
        <w:rPr>
          <w:rStyle w:val="HTMLCode"/>
          <w:rFonts w:eastAsiaTheme="majorEastAsia"/>
        </w:rPr>
        <w:t>AddEditPage</w:t>
      </w:r>
    </w:p>
    <w:p w:rsidR="007F3380" w:rsidRDefault="007F3380" w:rsidP="007F3380">
      <w:pPr>
        <w:pStyle w:val="NormalWeb"/>
      </w:pPr>
      <w:r>
        <w:t>Manages task creation or editing with full attribute support:</w:t>
      </w:r>
    </w:p>
    <w:p w:rsidR="007F3380" w:rsidRDefault="007F3380" w:rsidP="007F3380">
      <w:pPr>
        <w:pStyle w:val="NormalWeb"/>
        <w:numPr>
          <w:ilvl w:val="0"/>
          <w:numId w:val="20"/>
        </w:numPr>
      </w:pPr>
      <w:r>
        <w:rPr>
          <w:rStyle w:val="Strong"/>
        </w:rPr>
        <w:t>Fields:</w:t>
      </w:r>
      <w:r>
        <w:t xml:space="preserve"> Title, Description, Priority, Due Date/Time, Repeat Rule, Notification Sound</w:t>
      </w:r>
    </w:p>
    <w:p w:rsidR="007F3380" w:rsidRDefault="007F3380" w:rsidP="007F3380">
      <w:pPr>
        <w:pStyle w:val="NormalWeb"/>
        <w:numPr>
          <w:ilvl w:val="0"/>
          <w:numId w:val="20"/>
        </w:numPr>
      </w:pPr>
      <w:r>
        <w:rPr>
          <w:rStyle w:val="Strong"/>
        </w:rPr>
        <w:t>Manual Status Picker:</w:t>
      </w:r>
      <w:r>
        <w:t xml:space="preserve"> Allows marking task as Completed, Failed, or Aborted</w:t>
      </w:r>
    </w:p>
    <w:p w:rsidR="007F3380" w:rsidRDefault="007F3380" w:rsidP="007F3380">
      <w:pPr>
        <w:pStyle w:val="NormalWeb"/>
        <w:numPr>
          <w:ilvl w:val="0"/>
          <w:numId w:val="20"/>
        </w:numPr>
      </w:pPr>
      <w:r>
        <w:rPr>
          <w:rStyle w:val="Strong"/>
        </w:rPr>
        <w:lastRenderedPageBreak/>
        <w:t>Subtask Management:</w:t>
      </w:r>
      <w:r>
        <w:t xml:space="preserve"> Add, delete, and mark subtasks done</w:t>
      </w:r>
    </w:p>
    <w:p w:rsidR="007F3380" w:rsidRDefault="007F3380" w:rsidP="007F3380">
      <w:pPr>
        <w:pStyle w:val="NormalWeb"/>
        <w:numPr>
          <w:ilvl w:val="0"/>
          <w:numId w:val="20"/>
        </w:numPr>
      </w:pPr>
      <w:r>
        <w:rPr>
          <w:rStyle w:val="Strong"/>
        </w:rPr>
        <w:t>Repeat Rules:</w:t>
      </w:r>
      <w:r>
        <w:t xml:space="preserve"> None, Daily, or CustomDays with FilterChip selection</w:t>
      </w:r>
    </w:p>
    <w:p w:rsidR="007F3380" w:rsidRDefault="007F3380" w:rsidP="007F3380">
      <w:pPr>
        <w:pStyle w:val="NormalWeb"/>
        <w:numPr>
          <w:ilvl w:val="0"/>
          <w:numId w:val="20"/>
        </w:numPr>
      </w:pPr>
      <w:r>
        <w:rPr>
          <w:rStyle w:val="Strong"/>
        </w:rPr>
        <w:t>Notifications:</w:t>
      </w:r>
    </w:p>
    <w:p w:rsidR="007F3380" w:rsidRDefault="007F3380" w:rsidP="007F3380">
      <w:pPr>
        <w:pStyle w:val="NormalWeb"/>
        <w:numPr>
          <w:ilvl w:val="1"/>
          <w:numId w:val="20"/>
        </w:numPr>
      </w:pPr>
      <w:r>
        <w:t>Cancel old notifications on edit</w:t>
      </w:r>
    </w:p>
    <w:p w:rsidR="007F3380" w:rsidRDefault="007F3380" w:rsidP="007F3380">
      <w:pPr>
        <w:pStyle w:val="NormalWeb"/>
        <w:numPr>
          <w:ilvl w:val="1"/>
          <w:numId w:val="20"/>
        </w:numPr>
      </w:pPr>
      <w:r>
        <w:t>Schedule new notifications if due date/time is set and task is not completed</w:t>
      </w:r>
    </w:p>
    <w:p w:rsidR="007F3380" w:rsidRDefault="007F3380" w:rsidP="007F3380">
      <w:pPr>
        <w:pStyle w:val="NormalWeb"/>
        <w:numPr>
          <w:ilvl w:val="0"/>
          <w:numId w:val="20"/>
        </w:numPr>
      </w:pPr>
      <w:r>
        <w:rPr>
          <w:rStyle w:val="Strong"/>
        </w:rPr>
        <w:t>Database Integration:</w:t>
      </w:r>
      <w:r>
        <w:t xml:space="preserve"> Saves task and subtasks using </w:t>
      </w:r>
      <w:r>
        <w:rPr>
          <w:rStyle w:val="HTMLCode"/>
        </w:rPr>
        <w:t>DBHelper</w:t>
      </w:r>
    </w:p>
    <w:p w:rsidR="007F3380" w:rsidRDefault="007F3380" w:rsidP="007F3380">
      <w:pPr>
        <w:pStyle w:val="NormalWeb"/>
      </w:pPr>
      <w:r>
        <w:rPr>
          <w:rStyle w:val="Strong"/>
        </w:rPr>
        <w:t>Save Function Workflow (</w:t>
      </w:r>
      <w:r>
        <w:rPr>
          <w:rStyle w:val="HTMLCode"/>
          <w:b/>
          <w:bCs/>
        </w:rPr>
        <w:t>_saveTask()</w:t>
      </w:r>
      <w:r>
        <w:rPr>
          <w:rStyle w:val="Strong"/>
        </w:rPr>
        <w:t>):</w:t>
      </w:r>
    </w:p>
    <w:p w:rsidR="007F3380" w:rsidRDefault="007F3380" w:rsidP="007F3380">
      <w:pPr>
        <w:pStyle w:val="NormalWeb"/>
        <w:numPr>
          <w:ilvl w:val="0"/>
          <w:numId w:val="21"/>
        </w:numPr>
      </w:pPr>
      <w:r>
        <w:t>Validate form inputs</w:t>
      </w:r>
    </w:p>
    <w:p w:rsidR="007F3380" w:rsidRDefault="007F3380" w:rsidP="007F3380">
      <w:pPr>
        <w:pStyle w:val="NormalWeb"/>
        <w:numPr>
          <w:ilvl w:val="0"/>
          <w:numId w:val="21"/>
        </w:numPr>
      </w:pPr>
      <w:r>
        <w:t>Determine task completion based on manual status</w:t>
      </w:r>
    </w:p>
    <w:p w:rsidR="007F3380" w:rsidRDefault="007F3380" w:rsidP="007F3380">
      <w:pPr>
        <w:pStyle w:val="NormalWeb"/>
        <w:numPr>
          <w:ilvl w:val="0"/>
          <w:numId w:val="21"/>
        </w:numPr>
      </w:pPr>
      <w:r>
        <w:t>Insert or update task in SQLite</w:t>
      </w:r>
    </w:p>
    <w:p w:rsidR="007F3380" w:rsidRDefault="007F3380" w:rsidP="007F3380">
      <w:pPr>
        <w:pStyle w:val="NormalWeb"/>
        <w:numPr>
          <w:ilvl w:val="0"/>
          <w:numId w:val="21"/>
        </w:numPr>
      </w:pPr>
      <w:r>
        <w:t>Cancel existing notifications if editing</w:t>
      </w:r>
    </w:p>
    <w:p w:rsidR="007F3380" w:rsidRDefault="007F3380" w:rsidP="007F3380">
      <w:pPr>
        <w:pStyle w:val="NormalWeb"/>
        <w:numPr>
          <w:ilvl w:val="0"/>
          <w:numId w:val="21"/>
        </w:numPr>
      </w:pPr>
      <w:r>
        <w:t xml:space="preserve">Schedule new notifications using </w:t>
      </w:r>
      <w:r>
        <w:rPr>
          <w:rStyle w:val="HTMLCode"/>
        </w:rPr>
        <w:t>NotificationService</w:t>
      </w:r>
    </w:p>
    <w:p w:rsidR="007F3380" w:rsidRDefault="007F3380" w:rsidP="007F3380">
      <w:pPr>
        <w:pStyle w:val="NormalWeb"/>
        <w:numPr>
          <w:ilvl w:val="0"/>
          <w:numId w:val="21"/>
        </w:numPr>
      </w:pPr>
      <w:r>
        <w:t>Save, update, or delete subtasks as needed</w:t>
      </w:r>
    </w:p>
    <w:p w:rsidR="007F3380" w:rsidRDefault="007F3380" w:rsidP="007F3380">
      <w:pPr>
        <w:pStyle w:val="NormalWeb"/>
        <w:numPr>
          <w:ilvl w:val="0"/>
          <w:numId w:val="21"/>
        </w:numPr>
      </w:pPr>
      <w:r>
        <w:t>Refresh task provider and close page</w:t>
      </w:r>
    </w:p>
    <w:p w:rsidR="007F3380" w:rsidRDefault="007F3380" w:rsidP="007F3380">
      <w:r>
        <w:pict>
          <v:rect id="_x0000_i1033" style="width:0;height:1.5pt" o:hralign="center" o:hrstd="t" o:hr="t" fillcolor="#a0a0a0" stroked="f"/>
        </w:pict>
      </w:r>
    </w:p>
    <w:p w:rsidR="00677B51" w:rsidRDefault="00677B51" w:rsidP="00677B51">
      <w:pPr>
        <w:pStyle w:val="Heading2"/>
      </w:pPr>
      <w:r>
        <w:rPr>
          <w:rStyle w:val="Strong"/>
          <w:b/>
          <w:bCs/>
        </w:rPr>
        <w:t>4. db_helper.dart – Database Layer</w:t>
      </w:r>
    </w:p>
    <w:p w:rsidR="00677B51" w:rsidRDefault="00677B51" w:rsidP="00677B51">
      <w:pPr>
        <w:pStyle w:val="NormalWeb"/>
      </w:pPr>
      <w:r>
        <w:rPr>
          <w:rStyle w:val="HTMLCode"/>
        </w:rPr>
        <w:t>db_helper.dart</w:t>
      </w:r>
      <w:r>
        <w:t xml:space="preserve"> is responsible for all local data storage using SQLite. It ensures reliable CRUD operations and efficient task management.</w:t>
      </w:r>
    </w:p>
    <w:p w:rsidR="00677B51" w:rsidRDefault="00677B51" w:rsidP="00677B51">
      <w:pPr>
        <w:pStyle w:val="NormalWeb"/>
      </w:pPr>
      <w:r>
        <w:rPr>
          <w:rStyle w:val="Strong"/>
        </w:rPr>
        <w:t>Responsibilities:</w:t>
      </w:r>
    </w:p>
    <w:p w:rsidR="00677B51" w:rsidRDefault="00677B51" w:rsidP="00677B51">
      <w:pPr>
        <w:pStyle w:val="NormalWeb"/>
        <w:numPr>
          <w:ilvl w:val="0"/>
          <w:numId w:val="24"/>
        </w:numPr>
      </w:pPr>
      <w:r>
        <w:t>Create and initialize database and tables for tasks and subtasks</w:t>
      </w:r>
    </w:p>
    <w:p w:rsidR="00677B51" w:rsidRDefault="00677B51" w:rsidP="00677B51">
      <w:pPr>
        <w:pStyle w:val="NormalWeb"/>
        <w:numPr>
          <w:ilvl w:val="0"/>
          <w:numId w:val="24"/>
        </w:numPr>
      </w:pPr>
      <w:r>
        <w:t>Insert, update, fetch, and delete tasks</w:t>
      </w:r>
    </w:p>
    <w:p w:rsidR="00677B51" w:rsidRDefault="00677B51" w:rsidP="00677B51">
      <w:pPr>
        <w:pStyle w:val="NormalWeb"/>
        <w:numPr>
          <w:ilvl w:val="0"/>
          <w:numId w:val="24"/>
        </w:numPr>
      </w:pPr>
      <w:r>
        <w:t>Handle subtask management linked to task IDs</w:t>
      </w:r>
    </w:p>
    <w:p w:rsidR="00677B51" w:rsidRDefault="00677B51" w:rsidP="00677B51">
      <w:pPr>
        <w:pStyle w:val="NormalWeb"/>
        <w:numPr>
          <w:ilvl w:val="0"/>
          <w:numId w:val="24"/>
        </w:numPr>
      </w:pPr>
      <w:r>
        <w:t xml:space="preserve">Convert Task and Subtask objects to/from </w:t>
      </w:r>
      <w:r>
        <w:rPr>
          <w:rStyle w:val="HTMLCode"/>
        </w:rPr>
        <w:t>Map&lt;String, dynamic&gt;</w:t>
      </w:r>
      <w:r>
        <w:t xml:space="preserve"> for storage</w:t>
      </w:r>
    </w:p>
    <w:p w:rsidR="00677B51" w:rsidRDefault="00677B51" w:rsidP="00677B51">
      <w:pPr>
        <w:pStyle w:val="NormalWeb"/>
      </w:pPr>
      <w:r>
        <w:rPr>
          <w:rStyle w:val="Strong"/>
        </w:rPr>
        <w:t>Typical operations:</w:t>
      </w:r>
    </w:p>
    <w:p w:rsidR="00677B51" w:rsidRDefault="00677B51" w:rsidP="00677B51">
      <w:pPr>
        <w:pStyle w:val="HTMLPreformatted"/>
        <w:rPr>
          <w:rStyle w:val="HTMLCode"/>
        </w:rPr>
      </w:pPr>
      <w:r>
        <w:rPr>
          <w:rStyle w:val="HTMLCode"/>
        </w:rPr>
        <w:t>Future&lt;int&gt; insertTask(Task task);</w:t>
      </w:r>
    </w:p>
    <w:p w:rsidR="00677B51" w:rsidRDefault="00677B51" w:rsidP="00677B51">
      <w:pPr>
        <w:pStyle w:val="HTMLPreformatted"/>
        <w:rPr>
          <w:rStyle w:val="HTMLCode"/>
        </w:rPr>
      </w:pPr>
      <w:r>
        <w:rPr>
          <w:rStyle w:val="HTMLCode"/>
        </w:rPr>
        <w:t>Future&lt;List&lt;Task&gt;&gt; fetchAllTasks();</w:t>
      </w:r>
    </w:p>
    <w:p w:rsidR="00677B51" w:rsidRDefault="00677B51" w:rsidP="00677B51">
      <w:pPr>
        <w:pStyle w:val="HTMLPreformatted"/>
        <w:rPr>
          <w:rStyle w:val="HTMLCode"/>
        </w:rPr>
      </w:pPr>
      <w:r>
        <w:rPr>
          <w:rStyle w:val="HTMLCode"/>
        </w:rPr>
        <w:t>Future&lt;int&gt; updateTask(int id, Map&lt;String, dynamic&gt; taskMap);</w:t>
      </w:r>
    </w:p>
    <w:p w:rsidR="00677B51" w:rsidRDefault="00677B51" w:rsidP="00677B51">
      <w:pPr>
        <w:pStyle w:val="HTMLPreformatted"/>
        <w:rPr>
          <w:rStyle w:val="HTMLCode"/>
        </w:rPr>
      </w:pPr>
      <w:r>
        <w:rPr>
          <w:rStyle w:val="HTMLCode"/>
        </w:rPr>
        <w:t>Future&lt;int&gt; deleteTask(int id);</w:t>
      </w:r>
    </w:p>
    <w:p w:rsidR="00677B51" w:rsidRDefault="00677B51" w:rsidP="00677B51">
      <w:pPr>
        <w:pStyle w:val="HTMLPreformatted"/>
        <w:rPr>
          <w:rStyle w:val="HTMLCode"/>
        </w:rPr>
      </w:pPr>
      <w:r>
        <w:rPr>
          <w:rStyle w:val="HTMLCode"/>
        </w:rPr>
        <w:t>Future&lt;List&lt;Map&lt;String, dynamic&gt;&gt;&gt; getSubtasksForTask(int taskId);</w:t>
      </w:r>
    </w:p>
    <w:p w:rsidR="00677B51" w:rsidRDefault="00677B51" w:rsidP="00677B51">
      <w:pPr>
        <w:pStyle w:val="NormalWeb"/>
      </w:pPr>
      <w:r>
        <w:rPr>
          <w:rStyle w:val="Strong"/>
        </w:rPr>
        <w:t>Database Fields Include:</w:t>
      </w:r>
    </w:p>
    <w:p w:rsidR="00677B51" w:rsidRDefault="00677B51" w:rsidP="00677B51">
      <w:pPr>
        <w:pStyle w:val="NormalWeb"/>
        <w:numPr>
          <w:ilvl w:val="0"/>
          <w:numId w:val="25"/>
        </w:numPr>
      </w:pPr>
      <w:r>
        <w:rPr>
          <w:rStyle w:val="HTMLCode"/>
        </w:rPr>
        <w:t>taskId</w:t>
      </w:r>
    </w:p>
    <w:p w:rsidR="00677B51" w:rsidRDefault="00677B51" w:rsidP="00677B51">
      <w:pPr>
        <w:pStyle w:val="NormalWeb"/>
        <w:numPr>
          <w:ilvl w:val="0"/>
          <w:numId w:val="25"/>
        </w:numPr>
      </w:pPr>
      <w:r>
        <w:rPr>
          <w:rStyle w:val="HTMLCode"/>
        </w:rPr>
        <w:t>title</w:t>
      </w:r>
    </w:p>
    <w:p w:rsidR="00677B51" w:rsidRDefault="00677B51" w:rsidP="00677B51">
      <w:pPr>
        <w:pStyle w:val="NormalWeb"/>
        <w:numPr>
          <w:ilvl w:val="0"/>
          <w:numId w:val="25"/>
        </w:numPr>
      </w:pPr>
      <w:r>
        <w:rPr>
          <w:rStyle w:val="HTMLCode"/>
        </w:rPr>
        <w:t>description</w:t>
      </w:r>
    </w:p>
    <w:p w:rsidR="00677B51" w:rsidRDefault="00677B51" w:rsidP="00677B51">
      <w:pPr>
        <w:pStyle w:val="NormalWeb"/>
        <w:numPr>
          <w:ilvl w:val="0"/>
          <w:numId w:val="25"/>
        </w:numPr>
      </w:pPr>
      <w:r>
        <w:rPr>
          <w:rStyle w:val="HTMLCode"/>
        </w:rPr>
        <w:t>dueDate</w:t>
      </w:r>
      <w:r>
        <w:t xml:space="preserve"> and </w:t>
      </w:r>
      <w:r>
        <w:rPr>
          <w:rStyle w:val="HTMLCode"/>
        </w:rPr>
        <w:t>dueTime</w:t>
      </w:r>
    </w:p>
    <w:p w:rsidR="00677B51" w:rsidRDefault="00677B51" w:rsidP="00677B51">
      <w:pPr>
        <w:pStyle w:val="NormalWeb"/>
        <w:numPr>
          <w:ilvl w:val="0"/>
          <w:numId w:val="25"/>
        </w:numPr>
      </w:pPr>
      <w:r>
        <w:rPr>
          <w:rStyle w:val="HTMLCode"/>
        </w:rPr>
        <w:t>priority</w:t>
      </w:r>
    </w:p>
    <w:p w:rsidR="00677B51" w:rsidRDefault="00677B51" w:rsidP="00677B51">
      <w:pPr>
        <w:pStyle w:val="NormalWeb"/>
        <w:numPr>
          <w:ilvl w:val="0"/>
          <w:numId w:val="25"/>
        </w:numPr>
      </w:pPr>
      <w:r>
        <w:rPr>
          <w:rStyle w:val="HTMLCode"/>
        </w:rPr>
        <w:lastRenderedPageBreak/>
        <w:t>repeatRule</w:t>
      </w:r>
      <w:r>
        <w:t xml:space="preserve"> and </w:t>
      </w:r>
      <w:r>
        <w:rPr>
          <w:rStyle w:val="HTMLCode"/>
        </w:rPr>
        <w:t>customDays</w:t>
      </w:r>
    </w:p>
    <w:p w:rsidR="00677B51" w:rsidRDefault="00677B51" w:rsidP="00677B51">
      <w:pPr>
        <w:pStyle w:val="NormalWeb"/>
        <w:numPr>
          <w:ilvl w:val="0"/>
          <w:numId w:val="25"/>
        </w:numPr>
      </w:pPr>
      <w:r>
        <w:rPr>
          <w:rStyle w:val="HTMLCode"/>
        </w:rPr>
        <w:t>soundAsset</w:t>
      </w:r>
    </w:p>
    <w:p w:rsidR="00677B51" w:rsidRDefault="00677B51" w:rsidP="00677B51">
      <w:pPr>
        <w:pStyle w:val="NormalWeb"/>
        <w:numPr>
          <w:ilvl w:val="0"/>
          <w:numId w:val="25"/>
        </w:numPr>
      </w:pPr>
      <w:r>
        <w:rPr>
          <w:rStyle w:val="HTMLCode"/>
        </w:rPr>
        <w:t>isCompleted</w:t>
      </w:r>
    </w:p>
    <w:p w:rsidR="00677B51" w:rsidRDefault="00677B51" w:rsidP="00677B51">
      <w:pPr>
        <w:pStyle w:val="NormalWeb"/>
        <w:numPr>
          <w:ilvl w:val="0"/>
          <w:numId w:val="25"/>
        </w:numPr>
      </w:pPr>
      <w:r>
        <w:rPr>
          <w:rStyle w:val="HTMLCode"/>
        </w:rPr>
        <w:t>status</w:t>
      </w:r>
    </w:p>
    <w:p w:rsidR="00677B51" w:rsidRDefault="00677B51" w:rsidP="00677B51">
      <w:pPr>
        <w:pStyle w:val="NormalWeb"/>
        <w:numPr>
          <w:ilvl w:val="0"/>
          <w:numId w:val="25"/>
        </w:numPr>
      </w:pPr>
      <w:r>
        <w:rPr>
          <w:rStyle w:val="HTMLCode"/>
        </w:rPr>
        <w:t>notificationId</w:t>
      </w:r>
    </w:p>
    <w:p w:rsidR="00677B51" w:rsidRDefault="00677B51" w:rsidP="00677B51">
      <w:pPr>
        <w:pStyle w:val="NormalWeb"/>
      </w:pPr>
      <w:r>
        <w:t xml:space="preserve">The database layer ensures </w:t>
      </w:r>
      <w:r>
        <w:rPr>
          <w:rStyle w:val="Strong"/>
        </w:rPr>
        <w:t>safe querying</w:t>
      </w:r>
      <w:r>
        <w:t xml:space="preserve">, </w:t>
      </w:r>
      <w:r>
        <w:rPr>
          <w:rStyle w:val="Strong"/>
        </w:rPr>
        <w:t>data integrity</w:t>
      </w:r>
      <w:r>
        <w:t xml:space="preserve">, and </w:t>
      </w:r>
      <w:r>
        <w:rPr>
          <w:rStyle w:val="Strong"/>
        </w:rPr>
        <w:t>efficient task retrieval</w:t>
      </w:r>
      <w:r>
        <w:t xml:space="preserve"> for UI updates.</w:t>
      </w:r>
    </w:p>
    <w:p w:rsidR="00677B51" w:rsidRDefault="00677B51" w:rsidP="00677B51">
      <w:r>
        <w:pict>
          <v:rect id="_x0000_i1035" style="width:0;height:1.5pt" o:hralign="center" o:hrstd="t" o:hr="t" fillcolor="#a0a0a0" stroked="f"/>
        </w:pict>
      </w:r>
    </w:p>
    <w:p w:rsidR="00677B51" w:rsidRDefault="00677B51" w:rsidP="00677B51">
      <w:pPr>
        <w:pStyle w:val="Heading2"/>
      </w:pPr>
      <w:r>
        <w:rPr>
          <w:rStyle w:val="Strong"/>
          <w:b/>
          <w:bCs/>
        </w:rPr>
        <w:t>5. notification_service.dart – Notification Layer</w:t>
      </w:r>
    </w:p>
    <w:p w:rsidR="00677B51" w:rsidRDefault="00677B51" w:rsidP="00677B51">
      <w:pPr>
        <w:pStyle w:val="NormalWeb"/>
      </w:pPr>
      <w:r>
        <w:rPr>
          <w:rStyle w:val="HTMLCode"/>
        </w:rPr>
        <w:t>notification_service.dart</w:t>
      </w:r>
      <w:r>
        <w:t xml:space="preserve"> manages task reminders and alarms through Flutter Local Notifications.</w:t>
      </w:r>
    </w:p>
    <w:p w:rsidR="00677B51" w:rsidRDefault="00677B51" w:rsidP="00677B51">
      <w:pPr>
        <w:pStyle w:val="NormalWeb"/>
      </w:pPr>
      <w:r>
        <w:rPr>
          <w:rStyle w:val="Strong"/>
        </w:rPr>
        <w:t>Responsibilities:</w:t>
      </w:r>
    </w:p>
    <w:p w:rsidR="00677B51" w:rsidRDefault="00677B51" w:rsidP="00677B51">
      <w:pPr>
        <w:pStyle w:val="NormalWeb"/>
        <w:numPr>
          <w:ilvl w:val="0"/>
          <w:numId w:val="26"/>
        </w:numPr>
      </w:pPr>
      <w:r>
        <w:t>Initialize notification channels</w:t>
      </w:r>
    </w:p>
    <w:p w:rsidR="00677B51" w:rsidRDefault="00677B51" w:rsidP="00677B51">
      <w:pPr>
        <w:pStyle w:val="NormalWeb"/>
        <w:numPr>
          <w:ilvl w:val="0"/>
          <w:numId w:val="26"/>
        </w:numPr>
      </w:pPr>
      <w:r>
        <w:t>Handle timezone registrations for scheduling</w:t>
      </w:r>
    </w:p>
    <w:p w:rsidR="00677B51" w:rsidRDefault="00677B51" w:rsidP="00677B51">
      <w:pPr>
        <w:pStyle w:val="NormalWeb"/>
        <w:numPr>
          <w:ilvl w:val="0"/>
          <w:numId w:val="26"/>
        </w:numPr>
      </w:pPr>
      <w:r>
        <w:t>Schedule one-time and repeating notifications</w:t>
      </w:r>
    </w:p>
    <w:p w:rsidR="00677B51" w:rsidRDefault="00677B51" w:rsidP="00677B51">
      <w:pPr>
        <w:pStyle w:val="NormalWeb"/>
        <w:numPr>
          <w:ilvl w:val="0"/>
          <w:numId w:val="26"/>
        </w:numPr>
      </w:pPr>
      <w:r>
        <w:t>Cancel notifications when tasks are deleted or updated</w:t>
      </w:r>
    </w:p>
    <w:p w:rsidR="00677B51" w:rsidRDefault="00677B51" w:rsidP="00677B51">
      <w:pPr>
        <w:pStyle w:val="NormalWeb"/>
      </w:pPr>
      <w:r>
        <w:rPr>
          <w:rStyle w:val="Strong"/>
        </w:rPr>
        <w:t>Key Logic:</w:t>
      </w:r>
    </w:p>
    <w:p w:rsidR="00677B51" w:rsidRDefault="00677B51" w:rsidP="00677B51">
      <w:pPr>
        <w:pStyle w:val="HTMLPreformatted"/>
        <w:rPr>
          <w:rStyle w:val="HTMLCode"/>
        </w:rPr>
      </w:pPr>
      <w:r>
        <w:rPr>
          <w:rStyle w:val="HTMLCode"/>
        </w:rPr>
        <w:t>await flutterLocalNotificationsPlugin.zonedSchedule(</w:t>
      </w:r>
    </w:p>
    <w:p w:rsidR="00677B51" w:rsidRDefault="00677B51" w:rsidP="00677B51">
      <w:pPr>
        <w:pStyle w:val="HTMLPreformatted"/>
        <w:rPr>
          <w:rStyle w:val="HTMLCode"/>
        </w:rPr>
      </w:pPr>
      <w:r>
        <w:rPr>
          <w:rStyle w:val="HTMLCode"/>
        </w:rPr>
        <w:t xml:space="preserve">  id,</w:t>
      </w:r>
    </w:p>
    <w:p w:rsidR="00677B51" w:rsidRDefault="00677B51" w:rsidP="00677B51">
      <w:pPr>
        <w:pStyle w:val="HTMLPreformatted"/>
        <w:rPr>
          <w:rStyle w:val="HTMLCode"/>
        </w:rPr>
      </w:pPr>
      <w:r>
        <w:rPr>
          <w:rStyle w:val="HTMLCode"/>
        </w:rPr>
        <w:t xml:space="preserve">  task.title,</w:t>
      </w:r>
    </w:p>
    <w:p w:rsidR="00677B51" w:rsidRDefault="00677B51" w:rsidP="00677B51">
      <w:pPr>
        <w:pStyle w:val="HTMLPreformatted"/>
        <w:rPr>
          <w:rStyle w:val="HTMLCode"/>
        </w:rPr>
      </w:pPr>
      <w:r>
        <w:rPr>
          <w:rStyle w:val="HTMLCode"/>
        </w:rPr>
        <w:t xml:space="preserve">  task.description,</w:t>
      </w:r>
    </w:p>
    <w:p w:rsidR="00677B51" w:rsidRDefault="00677B51" w:rsidP="00677B51">
      <w:pPr>
        <w:pStyle w:val="HTMLPreformatted"/>
        <w:rPr>
          <w:rStyle w:val="HTMLCode"/>
        </w:rPr>
      </w:pPr>
      <w:r>
        <w:rPr>
          <w:rStyle w:val="HTMLCode"/>
        </w:rPr>
        <w:t xml:space="preserve">  tzDate,</w:t>
      </w:r>
    </w:p>
    <w:p w:rsidR="00677B51" w:rsidRDefault="00677B51" w:rsidP="00677B51">
      <w:pPr>
        <w:pStyle w:val="HTMLPreformatted"/>
        <w:rPr>
          <w:rStyle w:val="HTMLCode"/>
        </w:rPr>
      </w:pPr>
      <w:r>
        <w:rPr>
          <w:rStyle w:val="HTMLCode"/>
        </w:rPr>
        <w:t xml:space="preserve">  NotificationDetails(...),</w:t>
      </w:r>
    </w:p>
    <w:p w:rsidR="00677B51" w:rsidRDefault="00677B51" w:rsidP="00677B51">
      <w:pPr>
        <w:pStyle w:val="HTMLPreformatted"/>
        <w:rPr>
          <w:rStyle w:val="HTMLCode"/>
        </w:rPr>
      </w:pPr>
      <w:r>
        <w:rPr>
          <w:rStyle w:val="HTMLCode"/>
        </w:rPr>
        <w:t xml:space="preserve">  androidAllowWhileIdle: true,</w:t>
      </w:r>
    </w:p>
    <w:p w:rsidR="00677B51" w:rsidRDefault="00677B51" w:rsidP="00677B51">
      <w:pPr>
        <w:pStyle w:val="HTMLPreformatted"/>
        <w:rPr>
          <w:rStyle w:val="HTMLCode"/>
        </w:rPr>
      </w:pPr>
      <w:r>
        <w:rPr>
          <w:rStyle w:val="HTMLCode"/>
        </w:rPr>
        <w:t xml:space="preserve">  uiLocalNotificationDateInterpretation: UILocalNotificationDateInterpretation.absoluteTime,</w:t>
      </w:r>
    </w:p>
    <w:p w:rsidR="00677B51" w:rsidRDefault="00677B51" w:rsidP="00677B51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677B51" w:rsidRDefault="00677B51" w:rsidP="00677B51">
      <w:pPr>
        <w:pStyle w:val="NormalWeb"/>
      </w:pPr>
      <w:r>
        <w:rPr>
          <w:rStyle w:val="Strong"/>
        </w:rPr>
        <w:t>Features:</w:t>
      </w:r>
    </w:p>
    <w:p w:rsidR="00677B51" w:rsidRDefault="00677B51" w:rsidP="00677B51">
      <w:pPr>
        <w:pStyle w:val="NormalWeb"/>
        <w:numPr>
          <w:ilvl w:val="0"/>
          <w:numId w:val="27"/>
        </w:numPr>
      </w:pPr>
      <w:r>
        <w:t>Schedule notifications based on due date and repeat rules</w:t>
      </w:r>
    </w:p>
    <w:p w:rsidR="00677B51" w:rsidRDefault="00677B51" w:rsidP="00677B51">
      <w:pPr>
        <w:pStyle w:val="NormalWeb"/>
        <w:numPr>
          <w:ilvl w:val="0"/>
          <w:numId w:val="27"/>
        </w:numPr>
      </w:pPr>
      <w:r>
        <w:t>Handle custom days for repeating tasks</w:t>
      </w:r>
    </w:p>
    <w:p w:rsidR="00677B51" w:rsidRDefault="00677B51" w:rsidP="00677B51">
      <w:pPr>
        <w:pStyle w:val="NormalWeb"/>
        <w:numPr>
          <w:ilvl w:val="0"/>
          <w:numId w:val="27"/>
        </w:numPr>
      </w:pPr>
      <w:r>
        <w:t>Assign unique IDs to notifications for canceling/updating</w:t>
      </w:r>
    </w:p>
    <w:p w:rsidR="00677B51" w:rsidRDefault="00677B51" w:rsidP="00677B51">
      <w:pPr>
        <w:pStyle w:val="NormalWeb"/>
        <w:numPr>
          <w:ilvl w:val="0"/>
          <w:numId w:val="27"/>
        </w:numPr>
      </w:pPr>
      <w:r>
        <w:t xml:space="preserve">Integrates with </w:t>
      </w:r>
      <w:r>
        <w:rPr>
          <w:rStyle w:val="HTMLCode"/>
        </w:rPr>
        <w:t>DBHelper</w:t>
      </w:r>
      <w:r>
        <w:t xml:space="preserve"> to store </w:t>
      </w:r>
      <w:r>
        <w:rPr>
          <w:rStyle w:val="HTMLCode"/>
        </w:rPr>
        <w:t>notificationId</w:t>
      </w:r>
      <w:r>
        <w:t xml:space="preserve"> for each task</w:t>
      </w:r>
    </w:p>
    <w:p w:rsidR="00677B51" w:rsidRDefault="00677B51" w:rsidP="00677B51">
      <w:pPr>
        <w:pStyle w:val="NormalWeb"/>
      </w:pPr>
      <w:r>
        <w:t xml:space="preserve">This layer ensures users </w:t>
      </w:r>
      <w:r>
        <w:rPr>
          <w:rStyle w:val="Strong"/>
        </w:rPr>
        <w:t>receive timely reminders</w:t>
      </w:r>
      <w:r>
        <w:t xml:space="preserve"> for all tasks and subtasks.</w:t>
      </w:r>
    </w:p>
    <w:p w:rsidR="00677B51" w:rsidRDefault="00677B51" w:rsidP="00677B51">
      <w:r>
        <w:pict>
          <v:rect id="_x0000_i1036" style="width:0;height:1.5pt" o:hralign="center" o:hrstd="t" o:hr="t" fillcolor="#a0a0a0" stroked="f"/>
        </w:pict>
      </w:r>
    </w:p>
    <w:p w:rsidR="00677B51" w:rsidRDefault="00677B51" w:rsidP="00677B51">
      <w:pPr>
        <w:pStyle w:val="Heading2"/>
      </w:pPr>
      <w:r>
        <w:rPr>
          <w:rStyle w:val="Strong"/>
          <w:b/>
          <w:bCs/>
        </w:rPr>
        <w:lastRenderedPageBreak/>
        <w:t>6. Data Flow Summary</w:t>
      </w:r>
    </w:p>
    <w:p w:rsidR="00677B51" w:rsidRDefault="00677B51" w:rsidP="00677B51">
      <w:pPr>
        <w:pStyle w:val="NormalWeb"/>
        <w:numPr>
          <w:ilvl w:val="0"/>
          <w:numId w:val="28"/>
        </w:numPr>
      </w:pPr>
      <w:r>
        <w:t>User creates/edits/deletes a task in UI</w:t>
      </w:r>
    </w:p>
    <w:p w:rsidR="00677B51" w:rsidRDefault="00677B51" w:rsidP="00677B51">
      <w:pPr>
        <w:pStyle w:val="NormalWeb"/>
        <w:numPr>
          <w:ilvl w:val="0"/>
          <w:numId w:val="28"/>
        </w:numPr>
      </w:pPr>
      <w:r>
        <w:t xml:space="preserve">Task data is passed to </w:t>
      </w:r>
      <w:r>
        <w:rPr>
          <w:rStyle w:val="Strong"/>
        </w:rPr>
        <w:t>Provider</w:t>
      </w:r>
    </w:p>
    <w:p w:rsidR="00677B51" w:rsidRDefault="00677B51" w:rsidP="00677B51">
      <w:pPr>
        <w:pStyle w:val="NormalWeb"/>
        <w:numPr>
          <w:ilvl w:val="0"/>
          <w:numId w:val="28"/>
        </w:numPr>
      </w:pPr>
      <w:r>
        <w:t xml:space="preserve">Provider calls </w:t>
      </w:r>
      <w:r>
        <w:rPr>
          <w:rStyle w:val="Strong"/>
        </w:rPr>
        <w:t>DBHelper</w:t>
      </w:r>
      <w:r>
        <w:t xml:space="preserve"> for database operations</w:t>
      </w:r>
    </w:p>
    <w:p w:rsidR="00677B51" w:rsidRDefault="00677B51" w:rsidP="00677B51">
      <w:pPr>
        <w:pStyle w:val="NormalWeb"/>
        <w:numPr>
          <w:ilvl w:val="0"/>
          <w:numId w:val="28"/>
        </w:numPr>
      </w:pPr>
      <w:r>
        <w:rPr>
          <w:rStyle w:val="Strong"/>
        </w:rPr>
        <w:t>NotificationService</w:t>
      </w:r>
      <w:r>
        <w:t xml:space="preserve"> schedules alarms if due date/time exists</w:t>
      </w:r>
    </w:p>
    <w:p w:rsidR="00677B51" w:rsidRDefault="00677B51" w:rsidP="00677B51">
      <w:pPr>
        <w:pStyle w:val="NormalWeb"/>
        <w:numPr>
          <w:ilvl w:val="0"/>
          <w:numId w:val="28"/>
        </w:numPr>
      </w:pPr>
      <w:r>
        <w:t>Provider updates UI automatically after database changes</w:t>
      </w:r>
    </w:p>
    <w:p w:rsidR="00677B51" w:rsidRDefault="00677B51" w:rsidP="00677B51">
      <w:pPr>
        <w:pStyle w:val="NormalWeb"/>
        <w:numPr>
          <w:ilvl w:val="0"/>
          <w:numId w:val="28"/>
        </w:numPr>
      </w:pPr>
      <w:r>
        <w:t>Dashboard updates live counts, subtasks progress, and task status</w:t>
      </w:r>
    </w:p>
    <w:p w:rsidR="00677B51" w:rsidRDefault="00677B51" w:rsidP="007F3380"/>
    <w:p w:rsidR="007F3380" w:rsidRDefault="00677B51" w:rsidP="007F3380">
      <w:pPr>
        <w:pStyle w:val="Heading2"/>
      </w:pPr>
      <w:r>
        <w:rPr>
          <w:rStyle w:val="Strong"/>
          <w:b/>
          <w:bCs/>
        </w:rPr>
        <w:t>7</w:t>
      </w:r>
      <w:r w:rsidR="007F3380">
        <w:rPr>
          <w:rStyle w:val="Strong"/>
          <w:b/>
          <w:bCs/>
        </w:rPr>
        <w:t>. Data Flow Summary</w:t>
      </w:r>
    </w:p>
    <w:p w:rsidR="007F3380" w:rsidRDefault="007F3380" w:rsidP="007F3380">
      <w:pPr>
        <w:pStyle w:val="NormalWeb"/>
        <w:numPr>
          <w:ilvl w:val="0"/>
          <w:numId w:val="22"/>
        </w:numPr>
      </w:pPr>
      <w:r>
        <w:t>User interacts with UI → creates/edits/deletes a task</w:t>
      </w:r>
    </w:p>
    <w:p w:rsidR="007F3380" w:rsidRDefault="007F3380" w:rsidP="007F3380">
      <w:pPr>
        <w:pStyle w:val="NormalWeb"/>
        <w:numPr>
          <w:ilvl w:val="0"/>
          <w:numId w:val="22"/>
        </w:numPr>
      </w:pPr>
      <w:r>
        <w:t xml:space="preserve">UI passes task data to </w:t>
      </w:r>
      <w:r>
        <w:rPr>
          <w:rStyle w:val="Strong"/>
        </w:rPr>
        <w:t>Provider</w:t>
      </w:r>
    </w:p>
    <w:p w:rsidR="007F3380" w:rsidRDefault="007F3380" w:rsidP="007F3380">
      <w:pPr>
        <w:pStyle w:val="NormalWeb"/>
        <w:numPr>
          <w:ilvl w:val="0"/>
          <w:numId w:val="22"/>
        </w:numPr>
      </w:pPr>
      <w:r>
        <w:t xml:space="preserve">Provider sends task to </w:t>
      </w:r>
      <w:r>
        <w:rPr>
          <w:rStyle w:val="Strong"/>
        </w:rPr>
        <w:t>DBHelper</w:t>
      </w:r>
      <w:r>
        <w:t xml:space="preserve"> for storage</w:t>
      </w:r>
    </w:p>
    <w:p w:rsidR="007F3380" w:rsidRDefault="007F3380" w:rsidP="007F3380">
      <w:pPr>
        <w:pStyle w:val="NormalWeb"/>
        <w:numPr>
          <w:ilvl w:val="0"/>
          <w:numId w:val="22"/>
        </w:numPr>
      </w:pPr>
      <w:r>
        <w:rPr>
          <w:rStyle w:val="Strong"/>
        </w:rPr>
        <w:t>NotificationService</w:t>
      </w:r>
      <w:r>
        <w:t xml:space="preserve"> schedules alarms if needed</w:t>
      </w:r>
    </w:p>
    <w:p w:rsidR="007F3380" w:rsidRDefault="007F3380" w:rsidP="007F3380">
      <w:pPr>
        <w:pStyle w:val="NormalWeb"/>
        <w:numPr>
          <w:ilvl w:val="0"/>
          <w:numId w:val="22"/>
        </w:numPr>
      </w:pPr>
      <w:r>
        <w:t>Provider updates UI automatically after database operations</w:t>
      </w:r>
    </w:p>
    <w:p w:rsidR="007F3380" w:rsidRDefault="007F3380" w:rsidP="007F3380">
      <w:pPr>
        <w:pStyle w:val="NormalWeb"/>
        <w:numPr>
          <w:ilvl w:val="0"/>
          <w:numId w:val="22"/>
        </w:numPr>
      </w:pPr>
      <w:r>
        <w:t>Dashboard updates live counts, subtasks progress, and task status</w:t>
      </w:r>
    </w:p>
    <w:p w:rsidR="007F3380" w:rsidRDefault="007F3380" w:rsidP="007F3380">
      <w:r>
        <w:pict>
          <v:rect id="_x0000_i1034" style="width:0;height:1.5pt" o:hralign="center" o:hrstd="t" o:hr="t" fillcolor="#a0a0a0" stroked="f"/>
        </w:pict>
      </w:r>
    </w:p>
    <w:p w:rsidR="007F3380" w:rsidRDefault="00677B51" w:rsidP="007F3380">
      <w:pPr>
        <w:pStyle w:val="Heading2"/>
      </w:pPr>
      <w:r>
        <w:rPr>
          <w:rStyle w:val="Strong"/>
          <w:b/>
          <w:bCs/>
        </w:rPr>
        <w:t>8</w:t>
      </w:r>
      <w:bookmarkStart w:id="0" w:name="_GoBack"/>
      <w:bookmarkEnd w:id="0"/>
      <w:r w:rsidR="007F3380">
        <w:rPr>
          <w:rStyle w:val="Strong"/>
          <w:b/>
          <w:bCs/>
        </w:rPr>
        <w:t>. Conclusion</w:t>
      </w:r>
    </w:p>
    <w:p w:rsidR="007F3380" w:rsidRDefault="007F3380" w:rsidP="007F3380">
      <w:pPr>
        <w:pStyle w:val="NormalWeb"/>
      </w:pPr>
      <w:r>
        <w:t xml:space="preserve">The Task Management App is a </w:t>
      </w:r>
      <w:r>
        <w:rPr>
          <w:rStyle w:val="Strong"/>
        </w:rPr>
        <w:t>modular and structured system</w:t>
      </w:r>
      <w:r>
        <w:t xml:space="preserve"> where:</w:t>
      </w:r>
    </w:p>
    <w:p w:rsidR="007F3380" w:rsidRDefault="007F3380" w:rsidP="007F3380">
      <w:pPr>
        <w:pStyle w:val="NormalWeb"/>
        <w:numPr>
          <w:ilvl w:val="0"/>
          <w:numId w:val="23"/>
        </w:numPr>
      </w:pPr>
      <w:r>
        <w:t>UI handles interactions and presentation</w:t>
      </w:r>
    </w:p>
    <w:p w:rsidR="007F3380" w:rsidRDefault="007F3380" w:rsidP="007F3380">
      <w:pPr>
        <w:pStyle w:val="NormalWeb"/>
        <w:numPr>
          <w:ilvl w:val="0"/>
          <w:numId w:val="23"/>
        </w:numPr>
      </w:pPr>
      <w:r>
        <w:t>Provider manages state and data flow</w:t>
      </w:r>
    </w:p>
    <w:p w:rsidR="007F3380" w:rsidRDefault="007F3380" w:rsidP="007F3380">
      <w:pPr>
        <w:pStyle w:val="NormalWeb"/>
        <w:numPr>
          <w:ilvl w:val="0"/>
          <w:numId w:val="23"/>
        </w:numPr>
      </w:pPr>
      <w:r>
        <w:t>SQLite ensures stable local storage</w:t>
      </w:r>
    </w:p>
    <w:p w:rsidR="007F3380" w:rsidRDefault="007F3380" w:rsidP="007F3380">
      <w:pPr>
        <w:pStyle w:val="NormalWeb"/>
        <w:numPr>
          <w:ilvl w:val="0"/>
          <w:numId w:val="23"/>
        </w:numPr>
      </w:pPr>
      <w:r>
        <w:t>NotificationService guarantees timely reminders</w:t>
      </w:r>
    </w:p>
    <w:p w:rsidR="007F3380" w:rsidRDefault="007F3380" w:rsidP="007F3380">
      <w:pPr>
        <w:pStyle w:val="NormalWeb"/>
      </w:pPr>
      <w:r>
        <w:t xml:space="preserve">The architecture ensures scalability and maintainability, allowing seamless addition of new features like advanced notifications, recurring tasks, or detailed analytics. Users benefit from </w:t>
      </w:r>
      <w:r>
        <w:rPr>
          <w:rStyle w:val="Strong"/>
        </w:rPr>
        <w:t>efficient task management</w:t>
      </w:r>
      <w:r>
        <w:t>, live updates, and automated reminders.</w:t>
      </w:r>
    </w:p>
    <w:p w:rsidR="00E048E8" w:rsidRDefault="00D37237">
      <w:r>
        <w:br/>
      </w:r>
    </w:p>
    <w:sectPr w:rsidR="00E048E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25B012A"/>
    <w:multiLevelType w:val="multilevel"/>
    <w:tmpl w:val="8EFCF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04C413ED"/>
    <w:multiLevelType w:val="multilevel"/>
    <w:tmpl w:val="1A70A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29A6251"/>
    <w:multiLevelType w:val="multilevel"/>
    <w:tmpl w:val="EDC2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2B7224E"/>
    <w:multiLevelType w:val="multilevel"/>
    <w:tmpl w:val="6FB4C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6D35702"/>
    <w:multiLevelType w:val="multilevel"/>
    <w:tmpl w:val="82768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172768E2"/>
    <w:multiLevelType w:val="multilevel"/>
    <w:tmpl w:val="FEEC5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45F0E31"/>
    <w:multiLevelType w:val="multilevel"/>
    <w:tmpl w:val="323A5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D0F4E1F"/>
    <w:multiLevelType w:val="multilevel"/>
    <w:tmpl w:val="66C4E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353D156B"/>
    <w:multiLevelType w:val="multilevel"/>
    <w:tmpl w:val="DBCA5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0901045"/>
    <w:multiLevelType w:val="multilevel"/>
    <w:tmpl w:val="D1DEB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CE119C7"/>
    <w:multiLevelType w:val="multilevel"/>
    <w:tmpl w:val="358C9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98F79ED"/>
    <w:multiLevelType w:val="multilevel"/>
    <w:tmpl w:val="84565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E95460E"/>
    <w:multiLevelType w:val="multilevel"/>
    <w:tmpl w:val="B96C1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6830B41"/>
    <w:multiLevelType w:val="multilevel"/>
    <w:tmpl w:val="EBCEB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6C1A6C5F"/>
    <w:multiLevelType w:val="multilevel"/>
    <w:tmpl w:val="8A320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CFF377A"/>
    <w:multiLevelType w:val="multilevel"/>
    <w:tmpl w:val="09685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07E5B2B"/>
    <w:multiLevelType w:val="multilevel"/>
    <w:tmpl w:val="98DE1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3BA7874"/>
    <w:multiLevelType w:val="multilevel"/>
    <w:tmpl w:val="83B8C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F6D3A5A"/>
    <w:multiLevelType w:val="multilevel"/>
    <w:tmpl w:val="C2B8B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4"/>
  </w:num>
  <w:num w:numId="11">
    <w:abstractNumId w:val="26"/>
  </w:num>
  <w:num w:numId="12">
    <w:abstractNumId w:val="9"/>
  </w:num>
  <w:num w:numId="13">
    <w:abstractNumId w:val="18"/>
  </w:num>
  <w:num w:numId="14">
    <w:abstractNumId w:val="19"/>
  </w:num>
  <w:num w:numId="15">
    <w:abstractNumId w:val="15"/>
  </w:num>
  <w:num w:numId="16">
    <w:abstractNumId w:val="12"/>
  </w:num>
  <w:num w:numId="17">
    <w:abstractNumId w:val="11"/>
  </w:num>
  <w:num w:numId="18">
    <w:abstractNumId w:val="17"/>
  </w:num>
  <w:num w:numId="19">
    <w:abstractNumId w:val="27"/>
  </w:num>
  <w:num w:numId="20">
    <w:abstractNumId w:val="10"/>
  </w:num>
  <w:num w:numId="21">
    <w:abstractNumId w:val="22"/>
  </w:num>
  <w:num w:numId="22">
    <w:abstractNumId w:val="13"/>
  </w:num>
  <w:num w:numId="23">
    <w:abstractNumId w:val="25"/>
  </w:num>
  <w:num w:numId="24">
    <w:abstractNumId w:val="20"/>
  </w:num>
  <w:num w:numId="25">
    <w:abstractNumId w:val="21"/>
  </w:num>
  <w:num w:numId="26">
    <w:abstractNumId w:val="24"/>
  </w:num>
  <w:num w:numId="27">
    <w:abstractNumId w:val="23"/>
  </w:num>
  <w:num w:numId="2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77B51"/>
    <w:rsid w:val="006C00E9"/>
    <w:rsid w:val="007F3380"/>
    <w:rsid w:val="00AA1D8D"/>
    <w:rsid w:val="00B47730"/>
    <w:rsid w:val="00CB0664"/>
    <w:rsid w:val="00D37237"/>
    <w:rsid w:val="00E048E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7F33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F338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77B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77B51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7F33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F338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77B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77B5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146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2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40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11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517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36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39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8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99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20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73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61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22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29A1561-A098-48B6-8F4B-BE86C9EAB9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1175</Words>
  <Characters>6702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7862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NC</cp:lastModifiedBy>
  <cp:revision>2</cp:revision>
  <dcterms:created xsi:type="dcterms:W3CDTF">2025-11-19T19:19:00Z</dcterms:created>
  <dcterms:modified xsi:type="dcterms:W3CDTF">2025-11-19T19:19:00Z</dcterms:modified>
</cp:coreProperties>
</file>